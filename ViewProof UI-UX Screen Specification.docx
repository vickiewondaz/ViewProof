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ViewProof UI-UX Screen Specification</w:t>
      </w:r>
    </w:p>
    <w:p>
      <w:r>
        <w:rPr>
          <w:i/>
        </w:rPr>
        <w:t>Version 1.0 — Handoff for external redesign. Describes every screen, component, position, text, symbol, card, placeholder, and journey as built. A redesign must preserve: evidence-first honesty rules, 16px-min type, 48px-min targets, one primary action per screen, and no generic 'Verified' badges.</w:t>
      </w:r>
    </w:p>
    <w:p>
      <w:pPr>
        <w:pStyle w:val="Heading1"/>
      </w:pPr>
      <w:r>
        <w:t>0. Global shell, tokens, and rules</w:t>
      </w:r>
    </w:p>
    <w:p>
      <w:pPr>
        <w:pStyle w:val="Heading2"/>
      </w:pPr>
      <w:r>
        <w:t>0.1 Shell (all screens)</w:t>
      </w:r>
    </w:p>
    <w:p>
      <w:pPr>
        <w:pStyle w:val="ListBullet"/>
      </w:pPr>
      <w:r>
        <w:t>Sticky floating glass-pill header, centered, max-w-6xl: [V logo tile 36px + 'ViewProof' 18px bold] left; desktop nav (Dashboard · Agent · Review · solid Sign in pill) right; phones show only solid Sign in pill.</w:t>
      </w:r>
    </w:p>
    <w:p>
      <w:pPr>
        <w:pStyle w:val="ListBullet"/>
      </w:pPr>
      <w:r>
        <w:t>Footer (all screens, centered, 14px slate): 'ViewProof · honest viewings · we don't verify title or ownership'.</w:t>
      </w:r>
    </w:p>
    <w:p>
      <w:pPr>
        <w:pStyle w:val="ListBullet"/>
      </w:pPr>
      <w:r>
        <w:t>PWA install nudge (first eligible visit only, dismissable forever): glass card row — text 'Add ViewProof to your home screen? Your passes open even offline.' + solid [Install] + [×].</w:t>
      </w:r>
    </w:p>
    <w:p>
      <w:pPr>
        <w:pStyle w:val="ListBullet"/>
      </w:pPr>
      <w:r>
        <w:t>Background: sand canvas with faint fixed brand blobs (green/sun/sky ~20%); cards frosted white 78% (glass), controls frosted 55%, hairline borders, soft shadows.</w:t>
      </w:r>
    </w:p>
    <w:p>
      <w:pPr>
        <w:pStyle w:val="ListBullet"/>
      </w:pPr>
      <w:r>
        <w:t>Safe-area top/bottom padding; 16px horizontal padding mobile; content columns: task screens max-w-md→lg, content max-w-6xl, card max-w-5xl.</w:t>
      </w:r>
    </w:p>
    <w:p>
      <w:pPr>
        <w:pStyle w:val="Heading2"/>
      </w:pPr>
      <w:r>
        <w:t>0.2 Design tokens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ink-900</w:t>
            </w:r>
          </w:p>
        </w:tc>
        <w:tc>
          <w:tcPr>
            <w:tcW w:type="dxa" w:w="2880"/>
          </w:tcPr>
          <w:p>
            <w:r>
              <w:t>#14213D</w:t>
            </w:r>
          </w:p>
        </w:tc>
        <w:tc>
          <w:tcPr>
            <w:tcW w:type="dxa" w:w="2880"/>
          </w:tcPr>
          <w:p>
            <w:r>
              <w:t>Text, headings</w:t>
            </w:r>
          </w:p>
        </w:tc>
      </w:tr>
      <w:tr>
        <w:tc>
          <w:tcPr>
            <w:tcW w:type="dxa" w:w="2880"/>
          </w:tcPr>
          <w:p>
            <w:r>
              <w:t>proof-green-600</w:t>
            </w:r>
          </w:p>
        </w:tc>
        <w:tc>
          <w:tcPr>
            <w:tcW w:type="dxa" w:w="2880"/>
          </w:tcPr>
          <w:p>
            <w:r>
              <w:t>#177E5C</w:t>
            </w:r>
          </w:p>
        </w:tc>
        <w:tc>
          <w:tcPr>
            <w:tcW w:type="dxa" w:w="2880"/>
          </w:tcPr>
          <w:p>
            <w:r>
              <w:t>Primary CTAs, confirmed</w:t>
            </w:r>
          </w:p>
        </w:tc>
      </w:tr>
      <w:tr>
        <w:tc>
          <w:tcPr>
            <w:tcW w:type="dxa" w:w="2880"/>
          </w:tcPr>
          <w:p>
            <w:r>
              <w:t>proof-green-100</w:t>
            </w:r>
          </w:p>
        </w:tc>
        <w:tc>
          <w:tcPr>
            <w:tcW w:type="dxa" w:w="2880"/>
          </w:tcPr>
          <w:p>
            <w:r>
              <w:t>#DCF5E8</w:t>
            </w:r>
          </w:p>
        </w:tc>
        <w:tc>
          <w:tcPr>
            <w:tcW w:type="dxa" w:w="2880"/>
          </w:tcPr>
          <w:p>
            <w:r>
              <w:t>Confirmed backgrounds</w:t>
            </w:r>
          </w:p>
        </w:tc>
      </w:tr>
      <w:tr>
        <w:tc>
          <w:tcPr>
            <w:tcW w:type="dxa" w:w="2880"/>
          </w:tcPr>
          <w:p>
            <w:r>
              <w:t>sun-500 / sun-100</w:t>
            </w:r>
          </w:p>
        </w:tc>
        <w:tc>
          <w:tcPr>
            <w:tcW w:type="dxa" w:w="2880"/>
          </w:tcPr>
          <w:p>
            <w:r>
              <w:t>#F6B844 / #FFF2CF</w:t>
            </w:r>
          </w:p>
        </w:tc>
        <w:tc>
          <w:tcPr>
            <w:tcW w:type="dxa" w:w="2880"/>
          </w:tcPr>
          <w:p>
            <w:r>
              <w:t>Accents, offline/code panels</w:t>
            </w:r>
          </w:p>
        </w:tc>
      </w:tr>
      <w:tr>
        <w:tc>
          <w:tcPr>
            <w:tcW w:type="dxa" w:w="2880"/>
          </w:tcPr>
          <w:p>
            <w:r>
              <w:t>coral-500 / coral-100</w:t>
            </w:r>
          </w:p>
        </w:tc>
        <w:tc>
          <w:tcPr>
            <w:tcW w:type="dxa" w:w="2880"/>
          </w:tcPr>
          <w:p>
            <w:r>
              <w:t>#E66D5A / #FDE5E0</w:t>
            </w:r>
          </w:p>
        </w:tc>
        <w:tc>
          <w:tcPr>
            <w:tcW w:type="dxa" w:w="2880"/>
          </w:tcPr>
          <w:p>
            <w:r>
              <w:t>Report/destructive, warnings</w:t>
            </w:r>
          </w:p>
        </w:tc>
      </w:tr>
      <w:tr>
        <w:tc>
          <w:tcPr>
            <w:tcW w:type="dxa" w:w="2880"/>
          </w:tcPr>
          <w:p>
            <w:r>
              <w:t>sky-500 / sky-100</w:t>
            </w:r>
          </w:p>
        </w:tc>
        <w:tc>
          <w:tcPr>
            <w:tcW w:type="dxa" w:w="2880"/>
          </w:tcPr>
          <w:p>
            <w:r>
              <w:t>#327CCB / #E1F0FF</w:t>
            </w:r>
          </w:p>
        </w:tc>
        <w:tc>
          <w:tcPr>
            <w:tcW w:type="dxa" w:w="2880"/>
          </w:tcPr>
          <w:p>
            <w:r>
              <w:t>Links, info</w:t>
            </w:r>
          </w:p>
        </w:tc>
      </w:tr>
      <w:tr>
        <w:tc>
          <w:tcPr>
            <w:tcW w:type="dxa" w:w="2880"/>
          </w:tcPr>
          <w:p>
            <w:r>
              <w:t>sand-100</w:t>
            </w:r>
          </w:p>
        </w:tc>
        <w:tc>
          <w:tcPr>
            <w:tcW w:type="dxa" w:w="2880"/>
          </w:tcPr>
          <w:p>
            <w:r>
              <w:t>#F7F3EC</w:t>
            </w:r>
          </w:p>
        </w:tc>
        <w:tc>
          <w:tcPr>
            <w:tcW w:type="dxa" w:w="2880"/>
          </w:tcPr>
          <w:p>
            <w:r>
              <w:t>Page canvas, inset panels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Display 32 / H1 26 / H2 18-20 / Body 16 / Small 14 / tabular numerals</w:t>
            </w:r>
          </w:p>
        </w:tc>
        <w:tc>
          <w:tcPr>
            <w:tcW w:type="dxa" w:w="2880"/>
          </w:tcPr>
          <w:p>
            <w:r>
              <w:t>Never body below 14; inputs always 16 (blocks iOS zoom)</w:t>
            </w:r>
          </w:p>
        </w:tc>
      </w:tr>
      <w:tr>
        <w:tc>
          <w:tcPr>
            <w:tcW w:type="dxa" w:w="2880"/>
          </w:tcPr>
          <w:p>
            <w:r>
              <w:t>Targets</w:t>
            </w:r>
          </w:p>
        </w:tc>
        <w:tc>
          <w:tcPr>
            <w:tcW w:type="dxa" w:w="2880"/>
          </w:tcPr>
          <w:p>
            <w:r>
              <w:t>≥48px buttons/links, ≥44px min, 56–60px option rows</w:t>
            </w:r>
          </w:p>
        </w:tc>
        <w:tc>
          <w:tcPr>
            <w:tcW w:type="dxa" w:w="2880"/>
          </w:tcPr>
          <w:p>
            <w:r>
              <w:t>One-hand phone use</w:t>
            </w:r>
          </w:p>
        </w:tc>
      </w:tr>
      <w:tr>
        <w:tc>
          <w:tcPr>
            <w:tcW w:type="dxa" w:w="2880"/>
          </w:tcPr>
          <w:p>
            <w:r>
              <w:t>Radius</w:t>
            </w:r>
          </w:p>
        </w:tc>
        <w:tc>
          <w:tcPr>
            <w:tcW w:type="dxa" w:w="2880"/>
          </w:tcPr>
          <w:p>
            <w:r>
              <w:t>Cards 16 (rounded-2xl), controls 12, pills 999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Motion</w:t>
            </w:r>
          </w:p>
        </w:tc>
        <w:tc>
          <w:tcPr>
            <w:tcW w:type="dxa" w:w="2880"/>
          </w:tcPr>
          <w:p>
            <w:r>
              <w:t>220ms ease; hover lift desktop-only; reduced-motion + reduced-transparency fallbacks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0.3 Shared components (positions)</w:t>
      </w:r>
    </w:p>
    <w:p>
      <w:pPr>
        <w:pStyle w:val="ListBullet"/>
      </w:pPr>
      <w:r>
        <w:t>HelpFooter — screen bottom, centered 16px slate: 'Need help? WhatsApp the agency — a person replies.' (+ contact number when known).</w:t>
      </w:r>
    </w:p>
    <w:p>
      <w:pPr>
        <w:pStyle w:val="ListBullet"/>
      </w:pPr>
      <w:r>
        <w:t>OfflineNote — centered sun panel: 'Offline? Saved passes still open.'</w:t>
      </w:r>
    </w:p>
    <w:p>
      <w:pPr>
        <w:pStyle w:val="ListBullet"/>
      </w:pPr>
      <w:r>
        <w:t>EmptySlots — sand panel: bold 'No free slots right now' + 'New times appear when the agency reconfirms.' + [Notify me on WhatsApp] (wa.me deep link).</w:t>
      </w:r>
    </w:p>
    <w:p>
      <w:pPr>
        <w:pStyle w:val="ListBullet"/>
      </w:pPr>
      <w:r>
        <w:t>PausedNotice — slate panel: bold 'Paused for now' + 'Booking is closed until the agency reconfirms…' + [Notify me on WhatsApp].</w:t>
      </w:r>
    </w:p>
    <w:p>
      <w:pPr>
        <w:pStyle w:val="ListBullet"/>
      </w:pPr>
      <w:r>
        <w:t>Back link — staff subpages top-left: '← Dashboard', sky, 16px semibold, 44px.</w:t>
      </w:r>
    </w:p>
    <w:p>
      <w:pPr>
        <w:pStyle w:val="ListBullet"/>
      </w:pPr>
      <w:r>
        <w:t>Status badges — pill, 14px bold: green (Active/Confirmed), sun (Requested), coral (StalePaused/NeedsReview), slate (rest).</w:t>
      </w:r>
    </w:p>
    <w:p>
      <w:pPr>
        <w:pStyle w:val="Heading2"/>
      </w:pPr>
      <w:r>
        <w:t>0.4 Non-negotiable content rules</w:t>
      </w:r>
    </w:p>
    <w:p>
      <w:pPr>
        <w:pStyle w:val="ListBullet"/>
      </w:pPr>
      <w:r>
        <w:t>No generic 'Verified' badge anywhere. Every status = icon + label + plain explanation.</w:t>
      </w:r>
    </w:p>
    <w:p>
      <w:pPr>
        <w:pStyle w:val="ListBullet"/>
      </w:pPr>
      <w:r>
        <w:t>Exact dates only ('Sat 18 Oct'), never 'recently'. Title/ownership never claimed.</w:t>
      </w:r>
    </w:p>
    <w:p>
      <w:pPr>
        <w:pStyle w:val="ListBullet"/>
      </w:pPr>
      <w:r>
        <w:t>One obvious primary action per screen. Errors are human sentences with a next step, never codes.</w:t>
      </w:r>
    </w:p>
    <w:p>
      <w:pPr>
        <w:pStyle w:val="Heading1"/>
      </w:pPr>
      <w:r>
        <w:t>1. Home — / (public)</w:t>
      </w:r>
    </w:p>
    <w:p>
      <w:pPr>
        <w:pStyle w:val="ListBullet"/>
      </w:pPr>
      <w:r>
        <w:t>Hero (stacked mobile → 2-col desktop): eyebrow 'VIEWPROOF' green 14px bold; H1 34→48px 'See a place you trust, with someone you know'; sub 18px 'Fresh cards. Named hosts. Free WhatsApp booking.'; two 18px bold CTAs [I run an agency → /dashboard] solid green + [I'm hosting viewings → /agent] frosted.</w:t>
      </w:r>
    </w:p>
    <w:p>
      <w:pPr>
        <w:pStyle w:val="ListBullet"/>
      </w:pPr>
      <w:r>
        <w:t>Example card panel (glass): 14px 'EXAMPLE CARD' label; 22px '3-bedroom · Gwarinpa, Abuja'; tabular 18px price; 3 evidence lines; solid demo CTA.</w:t>
      </w:r>
    </w:p>
    <w:p>
      <w:pPr>
        <w:pStyle w:val="ListBullet"/>
      </w:pPr>
      <w:r>
        <w:t>How-it-works: 3 glass cards (1 col → 3 col): Share a card / Book free on WhatsApp / Meet + confirm with code — one line each.</w:t>
      </w:r>
    </w:p>
    <w:p>
      <w:pPr>
        <w:pStyle w:val="ListBullet"/>
      </w:pPr>
      <w:r>
        <w:t>Footer honesty line (centered slate): 'We don't verify title. We show what the agency confirmed — and who'll meet you.'</w:t>
      </w:r>
    </w:p>
    <w:p>
      <w:pPr>
        <w:pStyle w:val="Heading1"/>
      </w:pPr>
      <w:r>
        <w:t>2. Viewing Card — /c/[slug] (public, SEO)</w:t>
      </w:r>
    </w:p>
    <w:p>
      <w:pPr>
        <w:pStyle w:val="ListBullet"/>
      </w:pPr>
      <w:r>
        <w:t>Layout: single glass card (mobile stacked; desktop gallery 1.25fr left + booking panel right). Gallery 208px h (420px min desktop) or sand placeholder 'Photos coming — the agency hasn't added clear pictures yet.'</w:t>
      </w:r>
    </w:p>
    <w:p>
      <w:pPr>
        <w:pStyle w:val="ListBullet"/>
      </w:pPr>
      <w:r>
        <w:t>Header block: H1 26px title; 16px area; 20px bold tabular price; evidence list 16px (2 lines: '✓ Fresh: [date] · meet [host]' + '🏅 [Fresh badge]' or '🌱 New agency — still earning its score.'); 'More about this card' expander (14px): photo date, title-not-checked, counted viewings.</w:t>
      </w:r>
    </w:p>
    <w:p>
      <w:pPr>
        <w:pStyle w:val="ListBullet"/>
      </w:pPr>
      <w:r>
        <w:t>Booking form (BookForm): H2 'Pick a time'; slot radio cards 56px (time bold + 'N places left · free' / 'Full', selected = green outline); H2 'Who's coming?'; labeled 16px inputs name / WhatsApp number (+14px privacy microcopy 'Code arrives here. Never shared.'); optional budget + move-date 2-col; consent checkbox 56px ('Yes — WhatsApp me… Free, no payment before we meet.'); sticky bottom solid CTA 'Book my free viewing' → pushes to /b/[id].</w:t>
      </w:r>
    </w:p>
    <w:p>
      <w:pPr>
        <w:pStyle w:val="ListBullet"/>
      </w:pPr>
      <w:r>
        <w:t>Paused variant: PausedNotice replaces the form. 'Something looks wrong? Tell us' link → /report?listing=[id]. AskBox chat (see §9) + HelpFooter close the card.</w:t>
      </w:r>
    </w:p>
    <w:p>
      <w:pPr>
        <w:pStyle w:val="ListBullet"/>
      </w:pPr>
      <w:r>
        <w:t>States: missing slug → 'Hmm, this card is gone…' + [Back home]; no slots → EmptySlots.</w:t>
      </w:r>
    </w:p>
    <w:p>
      <w:pPr>
        <w:pStyle w:val="Heading1"/>
      </w:pPr>
      <w:r>
        <w:t>3. Viewing Pass — /b/[id] (public, holder link)</w:t>
      </w:r>
    </w:p>
    <w:p>
      <w:pPr>
        <w:pStyle w:val="ListBullet"/>
      </w:pPr>
      <w:r>
        <w:t>Centered glass card: 16px green '🎉 You're booked!' (or status); H1 22px listing; area; 18px tabular date; 'You'll meet [host] · [agency]'.</w:t>
      </w:r>
    </w:p>
    <w:p>
      <w:pPr>
        <w:pStyle w:val="ListBullet"/>
      </w:pPr>
      <w:r>
        <w:t>Sun panel: bold 'Code is on WhatsApp — show it at the venue.' + 'Expires ~[time] — come on time.' (Code itself NEVER rendered — WhatsApp only.)</w:t>
      </w:r>
    </w:p>
    <w:p>
      <w:pPr>
        <w:pStyle w:val="ListBullet"/>
      </w:pPr>
      <w:r>
        <w:t>Actions: [Add to calendar] + CancelButton ('Can't make it? Cancel here' → PATCH cancel-buyer → 'Cancelled. Reply to the agency WhatsApp to rebook.'); 'Something was off? Report it' → /report?listing=&amp;booking=; OfflineNote; HelpFooter.</w:t>
      </w:r>
    </w:p>
    <w:p>
      <w:pPr>
        <w:pStyle w:val="ListBullet"/>
      </w:pPr>
      <w:r>
        <w:t>Missing: 'Can't find this pass… newest WhatsApp link is the right one.'</w:t>
      </w:r>
    </w:p>
    <w:p>
      <w:pPr>
        <w:pStyle w:val="Heading1"/>
      </w:pPr>
      <w:r>
        <w:t>4. Report — /report (public, prefilled)</w:t>
      </w:r>
    </w:p>
    <w:p>
      <w:pPr>
        <w:pStyle w:val="ListBullet"/>
      </w:pPr>
      <w:r>
        <w:t>Glass sheet: H1 24px 'What went wrong?' + 'Tap what happened — a real person reads it.'</w:t>
      </w:r>
    </w:p>
    <w:p>
      <w:pPr>
        <w:pStyle w:val="ListBullet"/>
      </w:pPr>
      <w:r>
        <w:t>From card/pass links (?listing=&amp;booking=): IDs hidden, green confirm strip 'Linked to your viewing ✓'. Walk-ins see two 16px ID inputs instead.</w:t>
      </w:r>
    </w:p>
    <w:p>
      <w:pPr>
        <w:pStyle w:val="ListBullet"/>
      </w:pPr>
      <w:r>
        <w:t>7 radio rows 60px (bold label + hint): unavailable / price / location / agent-absent / differs / safety / other; selected = green fill + outline.</w:t>
      </w:r>
    </w:p>
    <w:p>
      <w:pPr>
        <w:pStyle w:val="ListBullet"/>
      </w:pPr>
      <w:r>
        <w:t>Optional free text + camera photo button (capture=environment, client-compressed ≤800KB, GPS stripped, 'Photo added ✓'); sticky coral [Send report] → success message from server.</w:t>
      </w:r>
    </w:p>
    <w:p>
      <w:pPr>
        <w:pStyle w:val="Heading1"/>
      </w:pPr>
      <w:r>
        <w:t>5. AskBox chat (embedded in card)</w:t>
      </w:r>
    </w:p>
    <w:p>
      <w:pPr>
        <w:pStyle w:val="ListBullet"/>
      </w:pPr>
      <w:r>
        <w:t>Sand panel: bold 'Questions? Ask me 🙂' + 14px 'I answer from this card only — I never guess.'; 4 quick chips (44px pills): availability / host / booking / cancel.</w:t>
      </w:r>
    </w:p>
    <w:p>
      <w:pPr>
        <w:pStyle w:val="ListBullet"/>
      </w:pPr>
      <w:r>
        <w:t>Thread: buyer bubbles green-right, answers white-left 16px; input 48px + solid [Ask]; Enter-to-send; per-question loading '…'.</w:t>
      </w:r>
    </w:p>
    <w:p>
      <w:pPr>
        <w:pStyle w:val="Heading1"/>
      </w:pPr>
      <w:r>
        <w:t>6. Agent login — /agent/login</w:t>
      </w:r>
    </w:p>
    <w:p>
      <w:pPr>
        <w:pStyle w:val="ListBullet"/>
      </w:pPr>
      <w:r>
        <w:t>H1 'Hello 👋' + 'Type your WhatsApp number. We'll message you 6 numbers there.'; labeled tel input (+234 placeholder); solid [WhatsApp me the code]; code input (numeric, one-time-code autocomplete, 2xl tracking); [Verify — let me in]; status line; then [Link my agent spot →] (claims roster by phone, redirects /agent).</w:t>
      </w:r>
    </w:p>
    <w:p>
      <w:pPr>
        <w:pStyle w:val="Heading1"/>
      </w:pPr>
      <w:r>
        <w:t>7. Agent day + check-in — /agent</w:t>
      </w:r>
    </w:p>
    <w:p>
      <w:pPr>
        <w:pStyle w:val="ListBullet"/>
      </w:pPr>
      <w:r>
        <w:t>H1 'You met? Confirm it ✅' + one-line how-to + loading/diary states ('Checking today's diary…' / sign-in hint).</w:t>
      </w:r>
    </w:p>
    <w:p>
      <w:pPr>
        <w:pStyle w:val="ListBullet"/>
      </w:pPr>
      <w:r>
        <w:t>Today's viewings list: tappable booking buttons (time bold · title · buyer; 14px status + 🤝 reliability + ✍ 'Your cut: [terms]'); tap loads booking ID + focuses code; next booking preselected.</w:t>
      </w:r>
    </w:p>
    <w:p>
      <w:pPr>
        <w:pStyle w:val="ListBullet"/>
      </w:pPr>
      <w:r>
        <w:t>Labeled Booking ID input (from WhatsApp alert) + giant 3xl tracking code input; solid 20px [Confirm — we met ✅]; 'Didn't happen?' + 3 stacked outcome buttons (Buyer didn't come / I couldn't make it / Place unavailable).</w:t>
      </w:r>
    </w:p>
    <w:p>
      <w:pPr>
        <w:pStyle w:val="ListBullet"/>
      </w:pPr>
      <w:r>
        <w:t>Receipt panel green on success ('Checked in [time]. Receipt sent on WhatsApp.'); warm error text; [Report it]; [Switch booking alerts on 🔔] (Web Push subscribe); sun offline note.</w:t>
      </w:r>
    </w:p>
    <w:p>
      <w:pPr>
        <w:pStyle w:val="Heading1"/>
      </w:pPr>
      <w:r>
        <w:t>8. Owner login — /login; Onboard — /onboard</w:t>
      </w:r>
    </w:p>
    <w:p>
      <w:pPr>
        <w:pStyle w:val="ListBullet"/>
      </w:pPr>
      <w:r>
        <w:t>Login: H1 'Welcome back 👋' + 'Type your work email. We'll send 6 numbers — no password needed.'; email input; solid [Send my code]; OTP input; [Verify — let me in] → /onboard. Statuses as sentences.</w:t>
      </w:r>
    </w:p>
    <w:p>
      <w:pPr>
        <w:pStyle w:val="ListBullet"/>
      </w:pPr>
      <w:r>
        <w:t>Onboard: H1 'Set up your agency 🏠' + 'Two minutes, then add places.'; states for checking/signed-out/has-agency; inputs agency name / public WhatsApp / comma areas; solid [Create my agency] → /dashboard/listings.</w:t>
      </w:r>
    </w:p>
    <w:p>
      <w:pPr>
        <w:pStyle w:val="Heading1"/>
      </w:pPr>
      <w:r>
        <w:t>9. Dashboard — /dashboard</w:t>
      </w:r>
    </w:p>
    <w:p>
      <w:pPr>
        <w:pStyle w:val="ListBullet"/>
      </w:pPr>
      <w:r>
        <w:t>Header row: H1 26→32px 'Owner dashboard' + frosted [Export CSV] (weekly CSV).</w:t>
      </w:r>
    </w:p>
    <w:p>
      <w:pPr>
        <w:pStyle w:val="ListBullet"/>
      </w:pPr>
      <w:r>
        <w:t>Conditional top banners (full width): coral lock banner if suspended; green 1-of-3 next-step banner (Step 1 Add place / Step 2 Publish / Step 3 Share card) until live.</w:t>
      </w:r>
    </w:p>
    <w:p>
      <w:pPr>
        <w:pStyle w:val="ListBullet"/>
      </w:pPr>
      <w:r>
        <w:t>Grid 1→2→3 col glass sections: Listings (total, by-status line, [Manage listings →], coral stale alert); Today's viewings (by-status, [Open bookings →]); Scorecard rows (sand: name · attended/assigned (%) · no-shows · mismatches; [Manage team →]); Issues inbox (open count, [Open triage queue →]).</w:t>
      </w:r>
    </w:p>
    <w:p>
      <w:pPr>
        <w:pStyle w:val="Heading1"/>
      </w:pPr>
      <w:r>
        <w:t>10. Listings manager — /dashboard/listings</w:t>
      </w:r>
    </w:p>
    <w:p>
      <w:pPr>
        <w:pStyle w:val="ListBullet"/>
      </w:pPr>
      <w:r>
        <w:t>Header + [← Dashboard]; H1 'Your listings' + 'Fresh cards get bookings…'; [+ Add a place] solid + [Import CSV] frosted toggles.</w:t>
      </w:r>
    </w:p>
    <w:p>
      <w:pPr>
        <w:pStyle w:val="ListBullet"/>
      </w:pPr>
      <w:r>
        <w:t>Create form (glass): title / type select / area / numeric price / host select → [Save draft].</w:t>
      </w:r>
    </w:p>
    <w:p>
      <w:pPr>
        <w:pStyle w:val="ListBullet"/>
      </w:pPr>
      <w:r>
        <w:t>CSV import (glass): column guide text; mono textarea + file picker; [Import as drafts]; per-row result message.</w:t>
      </w:r>
    </w:p>
    <w:p>
      <w:pPr>
        <w:pStyle w:val="ListBullet"/>
      </w:pPr>
      <w:r>
        <w:t>Listing cards (glass, 1→2→3 col): title 18px bold, area, tabular price, badge, 14px meta line (confirmed date · host · ✍ terms); [Edit details ▾] full-width.</w:t>
      </w:r>
    </w:p>
    <w:p>
      <w:pPr>
        <w:pStyle w:val="ListBullet"/>
      </w:pPr>
      <w:r>
        <w:t>Edit sheet (sand inset): photo grid (80px thumbs + × remove), dashed '+ Add photo (camera)' uploader, taken-on date (max today), price, host select, terms input ('Host's cut, agreed upfront…'), solid [Save details].</w:t>
      </w:r>
    </w:p>
    <w:p>
      <w:pPr>
        <w:pStyle w:val="ListBullet"/>
      </w:pPr>
      <w:r>
        <w:t>Status row: [Reconfirm ✓] (stale/active/review), [Publish 🚀] (draft/review/unavailable — gate errors shown raw), Active adds [View card →] + [Pause].</w:t>
      </w:r>
    </w:p>
    <w:p>
      <w:pPr>
        <w:pStyle w:val="ListBullet"/>
      </w:pPr>
      <w:r>
        <w:t>Slots expander [Viewing times ▾]: rows (datetime · taken/capacity + 44px × delete, blocked with human error when held); datetime-local + [Add].</w:t>
      </w:r>
    </w:p>
    <w:p>
      <w:pPr>
        <w:pStyle w:val="Heading1"/>
      </w:pPr>
      <w:r>
        <w:t>11. Bookings inbox — /dashboard/bookings</w:t>
      </w:r>
    </w:p>
    <w:p>
      <w:pPr>
        <w:pStyle w:val="ListBullet"/>
      </w:pPr>
      <w:r>
        <w:t>Header + [← Dashboard]; H1 'Upcoming viewings' + one-line sub; frosted [📜 Export commission evidence (CSV)] + 14px purpose line.</w:t>
      </w:r>
    </w:p>
    <w:p>
      <w:pPr>
        <w:pStyle w:val="ListBullet"/>
      </w:pPr>
      <w:r>
        <w:t>Upcoming cards: title 18px, status badge (green Requested? sun — Requested sun, Confirmed green), tabular time, buyer name + phone, 14px reliability ('🤝 4/4 attended 🌟') when known, area · host; actions [Message buyer (wa.me prefilled)] + [Confirm ✓] (Requested) + [Decline]/[Cancel viewing].</w:t>
      </w:r>
    </w:p>
    <w:p>
      <w:pPr>
        <w:pStyle w:val="ListBullet"/>
      </w:pPr>
      <w:r>
        <w:t>'Recently done 🤝' section: completed cards with close box — price input + [Close deal 🤝] → closed state (price + payout Pending ⏳ + owner-only [Mark paid]) / 'paid ✓'.</w:t>
      </w:r>
    </w:p>
    <w:p>
      <w:pPr>
        <w:pStyle w:val="Heading1"/>
      </w:pPr>
      <w:r>
        <w:t>12. Team — /dashboard/team</w:t>
      </w:r>
    </w:p>
    <w:p>
      <w:pPr>
        <w:pStyle w:val="ListBullet"/>
      </w:pPr>
      <w:r>
        <w:t>Header + [← Dashboard]; H1 + one-line rule ('Use the exact WhatsApp number they sign in with.'); statuses.</w:t>
      </w:r>
    </w:p>
    <w:p>
      <w:pPr>
        <w:pStyle w:val="ListBullet"/>
      </w:pPr>
      <w:r>
        <w:t>Add-host glass form (1→3 col): full name / public name (buyers see this) / WhatsApp number → solid [Add host]; success tells owner to have them sign in + link spot.</w:t>
      </w:r>
    </w:p>
    <w:p>
      <w:pPr>
        <w:pStyle w:val="ListBullet"/>
      </w:pPr>
      <w:r>
        <w:t>Roster cards: public name bold (+ full), tabular phone, Active ✓/Inactive.</w:t>
      </w:r>
    </w:p>
    <w:p>
      <w:pPr>
        <w:pStyle w:val="Heading1"/>
      </w:pPr>
      <w:r>
        <w:t>13. Review queue — /review</w:t>
      </w:r>
    </w:p>
    <w:p>
      <w:pPr>
        <w:pStyle w:val="ListBullet"/>
      </w:pPr>
      <w:r>
        <w:t>Header + [← Dashboard]; H1 + 'Conflicts and reports. Humans decide — nothing automatic.'; loading ('Fetching the queue…') vs calm empty state.</w:t>
      </w:r>
    </w:p>
    <w:p>
      <w:pPr>
        <w:pStyle w:val="ListBullet"/>
      </w:pPr>
      <w:r>
        <w:t>Queue cards 1→2→3 col: 'category · status' bold, detail, timestamp; 1-col action stack [I'm looking into it] [Fixed ✓] [Dismiss] (52px).</w:t>
      </w:r>
    </w:p>
    <w:p>
      <w:pPr>
        <w:pStyle w:val="Heading1"/>
      </w:pPr>
      <w:r>
        <w:t>14. Landlord office — /admin</w:t>
      </w:r>
    </w:p>
    <w:p>
      <w:pPr>
        <w:pStyle w:val="ListBullet"/>
      </w:pPr>
      <w:r>
        <w:t>H1 'Landlord's office 🔑' + 'All shops, one screen. Lock doors, keep records.'</w:t>
      </w:r>
    </w:p>
    <w:p>
      <w:pPr>
        <w:pStyle w:val="ListBullet"/>
      </w:pPr>
      <w:r>
        <w:t>Agency cards: name 18px + status badge; tabular contact; 14px meta (owner email · N listings · M hosts · since date); full-width red [Lock shop 🔒] (confirm dialog) / green [Reopen shop ✓].</w:t>
      </w:r>
    </w:p>
    <w:p>
      <w:pPr>
        <w:pStyle w:val="ListBullet"/>
      </w:pPr>
      <w:r>
        <w:t>Person-lock section: email + reason inputs, red [Lock] + [Unlock]; guidance prefers shop-lock; admin accounts unbannable here.</w:t>
      </w:r>
    </w:p>
    <w:p>
      <w:pPr>
        <w:pStyle w:val="Heading1"/>
      </w:pPr>
      <w:r>
        <w:t>15. Not-found + error</w:t>
      </w:r>
    </w:p>
    <w:p>
      <w:pPr>
        <w:pStyle w:val="ListBullet"/>
      </w:pPr>
      <w:r>
        <w:t>404: centered glass card, 🧭 48px, 'Lost your way?', '…Your bookings are safe — nothing was cancelled.', solid [Back home], HelpFooter.</w:t>
      </w:r>
    </w:p>
    <w:p>
      <w:pPr>
        <w:pStyle w:val="ListBullet"/>
      </w:pPr>
      <w:r>
        <w:t>Error: 🛠, 'That hiccuped', '…nothing you did was lost…', solid [Try again] + frosted [Back home].</w:t>
      </w:r>
    </w:p>
    <w:p>
      <w:pPr>
        <w:pStyle w:val="Heading1"/>
      </w:pPr>
      <w:r>
        <w:t>16. Placeholders, images, symbols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Spec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</w:tr>
      <w:tr>
        <w:tc>
          <w:tcPr>
            <w:tcW w:type="dxa" w:w="2880"/>
          </w:tcPr>
          <w:p>
            <w:r>
              <w:t>Listing photo</w:t>
            </w:r>
          </w:p>
        </w:tc>
        <w:tc>
          <w:tcPr>
            <w:tcW w:type="dxa" w:w="2880"/>
          </w:tcPr>
          <w:p>
            <w:r>
              <w:t>16:9 cover, 208px h mobile / 420px min desktop, eager; blur-up not required</w:t>
            </w:r>
          </w:p>
        </w:tc>
        <w:tc>
          <w:tcPr>
            <w:tcW w:type="dxa" w:w="2880"/>
          </w:tcPr>
          <w:p>
            <w:r>
              <w:t>Card gallery</w:t>
            </w:r>
          </w:p>
        </w:tc>
      </w:tr>
      <w:tr>
        <w:tc>
          <w:tcPr>
            <w:tcW w:type="dxa" w:w="2880"/>
          </w:tcPr>
          <w:p>
            <w:r>
              <w:t>Photo placeholder</w:t>
            </w:r>
          </w:p>
        </w:tc>
        <w:tc>
          <w:tcPr>
            <w:tcW w:type="dxa" w:w="2880"/>
          </w:tcPr>
          <w:p>
            <w:r>
              <w:t>Sand panel, centered 16px: 'Photos coming — the agency hasn't added clear pictures yet.'</w:t>
            </w:r>
          </w:p>
        </w:tc>
        <w:tc>
          <w:tcPr>
            <w:tcW w:type="dxa" w:w="2880"/>
          </w:tcPr>
          <w:p>
            <w:r>
              <w:t>Card gallery</w:t>
            </w:r>
          </w:p>
        </w:tc>
      </w:tr>
      <w:tr>
        <w:tc>
          <w:tcPr>
            <w:tcW w:type="dxa" w:w="2880"/>
          </w:tcPr>
          <w:p>
            <w:r>
              <w:t>Edit thumbs</w:t>
            </w:r>
          </w:p>
        </w:tc>
        <w:tc>
          <w:tcPr>
            <w:tcW w:type="dxa" w:w="2880"/>
          </w:tcPr>
          <w:p>
            <w:r>
              <w:t>80px rounded-lg cover + 36px × remove (white 90%)</w:t>
            </w:r>
          </w:p>
        </w:tc>
        <w:tc>
          <w:tcPr>
            <w:tcW w:type="dxa" w:w="2880"/>
          </w:tcPr>
          <w:p>
            <w:r>
              <w:t>Edit sheet</w:t>
            </w:r>
          </w:p>
        </w:tc>
      </w:tr>
      <w:tr>
        <w:tc>
          <w:tcPr>
            <w:tcW w:type="dxa" w:w="2880"/>
          </w:tcPr>
          <w:p>
            <w:r>
              <w:t>Brand tile</w:t>
            </w:r>
          </w:p>
        </w:tc>
        <w:tc>
          <w:tcPr>
            <w:tcW w:type="dxa" w:w="2880"/>
          </w:tcPr>
          <w:p>
            <w:r>
              <w:t>36px rounded-xl solid green, white 18px 'V'</w:t>
            </w:r>
          </w:p>
        </w:tc>
        <w:tc>
          <w:tcPr>
            <w:tcW w:type="dxa" w:w="2880"/>
          </w:tcPr>
          <w:p>
            <w:r>
              <w:t>Header</w:t>
            </w:r>
          </w:p>
        </w:tc>
      </w:tr>
      <w:tr>
        <w:tc>
          <w:tcPr>
            <w:tcW w:type="dxa" w:w="2880"/>
          </w:tcPr>
          <w:p>
            <w:r>
              <w:t>PWA icons</w:t>
            </w:r>
          </w:p>
        </w:tc>
        <w:tc>
          <w:tcPr>
            <w:tcW w:type="dxa" w:w="2880"/>
          </w:tcPr>
          <w:p>
            <w:r>
              <w:t>192 + 512 maskable + 180 apple-touch; green disc, white ring, green check</w:t>
            </w:r>
          </w:p>
        </w:tc>
        <w:tc>
          <w:tcPr>
            <w:tcW w:type="dxa" w:w="2880"/>
          </w:tcPr>
          <w:p>
            <w:r>
              <w:t>Manifest/layout</w:t>
            </w:r>
          </w:p>
        </w:tc>
      </w:tr>
      <w:tr>
        <w:tc>
          <w:tcPr>
            <w:tcW w:type="dxa" w:w="2880"/>
          </w:tcPr>
          <w:p>
            <w:r>
              <w:t>Status symbols</w:t>
            </w:r>
          </w:p>
        </w:tc>
        <w:tc>
          <w:tcPr>
            <w:tcW w:type="dxa" w:w="2880"/>
          </w:tcPr>
          <w:p>
            <w:r>
              <w:t>✓ confirmed · 🏅 score · 🌱 new · ⓘ info · ⚠ stale · 🔒 locked · 🎉 success · 🤝 reliability · ✍ terms · 📜 export</w:t>
            </w:r>
          </w:p>
        </w:tc>
        <w:tc>
          <w:tcPr>
            <w:tcW w:type="dxa" w:w="2880"/>
          </w:tcPr>
          <w:p>
            <w:r>
              <w:t>Across UI</w:t>
            </w:r>
          </w:p>
        </w:tc>
      </w:tr>
      <w:tr>
        <w:tc>
          <w:tcPr>
            <w:tcW w:type="dxa" w:w="2880"/>
          </w:tcPr>
          <w:p>
            <w:r>
              <w:t>Empty/error art</w:t>
            </w:r>
          </w:p>
        </w:tc>
        <w:tc>
          <w:tcPr>
            <w:tcW w:type="dxa" w:w="2880"/>
          </w:tcPr>
          <w:p>
            <w:r>
              <w:t>Emoji-led (🧭 🛠 🎉), no illustrations; calm panels, never red walls</w:t>
            </w:r>
          </w:p>
        </w:tc>
        <w:tc>
          <w:tcPr>
            <w:tcW w:type="dxa" w:w="2880"/>
          </w:tcPr>
          <w:p>
            <w:r>
              <w:t>States</w:t>
            </w:r>
          </w:p>
        </w:tc>
      </w:tr>
    </w:tbl>
    <w:p/>
    <w:p>
      <w:pPr>
        <w:pStyle w:val="Heading1"/>
      </w:pPr>
      <w:r>
        <w:t>17. Responsive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&lt;640px phones</w:t>
            </w:r>
          </w:p>
        </w:tc>
        <w:tc>
          <w:tcPr>
            <w:tcW w:type="dxa" w:w="4320"/>
          </w:tcPr>
          <w:p>
            <w:r>
              <w:t>Single column; sticky bottom primary CTAs; 16px page padding; pill header collapses to brand + Sign in.</w:t>
            </w:r>
          </w:p>
        </w:tc>
      </w:tr>
      <w:tr>
        <w:tc>
          <w:tcPr>
            <w:tcW w:type="dxa" w:w="4320"/>
          </w:tcPr>
          <w:p>
            <w:r>
              <w:t>640–1024 tablets</w:t>
            </w:r>
          </w:p>
        </w:tc>
        <w:tc>
          <w:tcPr>
            <w:tcW w:type="dxa" w:w="4320"/>
          </w:tcPr>
          <w:p>
            <w:r>
              <w:t>2-col option grids, dashboards, queues; pass actions 2-col.</w:t>
            </w:r>
          </w:p>
        </w:tc>
      </w:tr>
      <w:tr>
        <w:tc>
          <w:tcPr>
            <w:tcW w:type="dxa" w:w="4320"/>
          </w:tcPr>
          <w:p>
            <w:r>
              <w:t>1024+ desktop</w:t>
            </w:r>
          </w:p>
        </w:tc>
        <w:tc>
          <w:tcPr>
            <w:tcW w:type="dxa" w:w="4320"/>
          </w:tcPr>
          <w:p>
            <w:r>
              <w:t>Header full nav; hero 2-col; card gallery+panel; dashboards/queues 3-col; sticky CTAs become static; task forms cap at lg centered.</w:t>
            </w:r>
          </w:p>
        </w:tc>
      </w:tr>
    </w:tbl>
    <w:p/>
    <w:p>
      <w:pPr>
        <w:pStyle w:val="Heading1"/>
      </w:pPr>
      <w:r>
        <w:t>18. User journeys (phase maps)</w:t>
      </w:r>
    </w:p>
    <w:p>
      <w:pPr>
        <w:pStyle w:val="Heading2"/>
      </w:pPr>
      <w:r>
        <w:t>Buyer (7 phases)</w:t>
      </w:r>
    </w:p>
    <w:p>
      <w:pPr>
        <w:pStyle w:val="ListNumber"/>
      </w:pPr>
      <w:r>
        <w:t>Discovers card link → /c/[slug].</w:t>
      </w:r>
    </w:p>
    <w:p>
      <w:pPr>
        <w:pStyle w:val="ListNumber"/>
      </w:pPr>
      <w:r>
        <w:t>Judges: price, refresh date, host, score, disclaimer.</w:t>
      </w:r>
    </w:p>
    <w:p>
      <w:pPr>
        <w:pStyle w:val="ListNumber"/>
      </w:pPr>
      <w:r>
        <w:t>Books via BookForm → /b/[id] pass.</w:t>
      </w:r>
    </w:p>
    <w:p>
      <w:pPr>
        <w:pStyle w:val="ListNumber"/>
      </w:pPr>
      <w:r>
        <w:t>WhatsApp confirm + code; 24h/2h reminders.</w:t>
      </w:r>
    </w:p>
    <w:p>
      <w:pPr>
        <w:pStyle w:val="ListNumber"/>
      </w:pPr>
      <w:r>
        <w:t>Shows code at venue; receipt via WhatsApp.</w:t>
      </w:r>
    </w:p>
    <w:p>
      <w:pPr>
        <w:pStyle w:val="ListNumber"/>
      </w:pPr>
      <w:r>
        <w:t>Reports via prefilled /report if mismatch.</w:t>
      </w:r>
    </w:p>
    <w:p>
      <w:pPr>
        <w:pStyle w:val="ListNumber"/>
      </w:pPr>
      <w:r>
        <w:t>Cancels via pass or CANCEL reply; slot freed. Branches: stale→PausedNotice+wa.me; no slots→EmptySlots+wa.me; bad link→not-found.</w:t>
      </w:r>
    </w:p>
    <w:p>
      <w:pPr>
        <w:pStyle w:val="Heading2"/>
      </w:pPr>
      <w:r>
        <w:t>Agent (6 phases)</w:t>
      </w:r>
    </w:p>
    <w:p>
      <w:pPr>
        <w:pStyle w:val="ListNumber"/>
      </w:pPr>
      <w:r>
        <w:t>Owner rosters number → /agent/login OTP → Link spot (claim).</w:t>
      </w:r>
    </w:p>
    <w:p>
      <w:pPr>
        <w:pStyle w:val="ListNumber"/>
      </w:pPr>
      <w:r>
        <w:t>WhatsApp agent_alert + push on booking.</w:t>
      </w:r>
    </w:p>
    <w:p>
      <w:pPr>
        <w:pStyle w:val="ListNumber"/>
      </w:pPr>
      <w:r>
        <w:t>Day list on /agent; tap loads check-in.</w:t>
      </w:r>
    </w:p>
    <w:p>
      <w:pPr>
        <w:pStyle w:val="ListNumber"/>
      </w:pPr>
      <w:r>
        <w:t>6-digit code → Confirm (or honest outcome).</w:t>
      </w:r>
    </w:p>
    <w:p>
      <w:pPr>
        <w:pStyle w:val="ListNumber"/>
      </w:pPr>
      <w:r>
        <w:t>Wrong code: 5 tries then review flag.</w:t>
      </w:r>
    </w:p>
    <w:p>
      <w:pPr>
        <w:pStyle w:val="ListNumber"/>
      </w:pPr>
      <w:r>
        <w:t>Offline: queued, syncs later.</w:t>
      </w:r>
    </w:p>
    <w:p>
      <w:pPr>
        <w:pStyle w:val="Heading2"/>
      </w:pPr>
      <w:r>
        <w:t>Owner (7 phases)</w:t>
      </w:r>
    </w:p>
    <w:p>
      <w:pPr>
        <w:pStyle w:val="ListNumber"/>
      </w:pPr>
      <w:r>
        <w:t>/login → /onboard (name, WhatsApp, areas) → agency.</w:t>
      </w:r>
    </w:p>
    <w:p>
      <w:pPr>
        <w:pStyle w:val="ListNumber"/>
      </w:pPr>
      <w:r>
        <w:t>Team: add hosts by exact sign-in numbers.</w:t>
      </w:r>
    </w:p>
    <w:p>
      <w:pPr>
        <w:pStyle w:val="ListNumber"/>
      </w:pPr>
      <w:r>
        <w:t>Inventory: add/import → photos/date/price/host/terms → slots → Publish.</w:t>
      </w:r>
    </w:p>
    <w:p>
      <w:pPr>
        <w:pStyle w:val="ListNumber"/>
      </w:pPr>
      <w:r>
        <w:t>Freshness: stale auto-pause + nudge; 1-tap reconfirm.</w:t>
      </w:r>
    </w:p>
    <w:p>
      <w:pPr>
        <w:pStyle w:val="ListNumber"/>
      </w:pPr>
      <w:r>
        <w:t>Bookings inbox: message/confirm/cancel; close deals; mark payouts.</w:t>
      </w:r>
    </w:p>
    <w:p>
      <w:pPr>
        <w:pStyle w:val="ListNumber"/>
      </w:pPr>
      <w:r>
        <w:t>Proof: scorecard, ledger export, Fresh Score, weekly WhatsApp+email summary.</w:t>
      </w:r>
    </w:p>
    <w:p>
      <w:pPr>
        <w:pStyle w:val="ListNumber"/>
      </w:pPr>
      <w:r>
        <w:t>Checklist banner retires at Step 3; CSV exports on demand.</w:t>
      </w:r>
    </w:p>
    <w:p>
      <w:pPr>
        <w:pStyle w:val="Heading2"/>
      </w:pPr>
      <w:r>
        <w:t>Reviewer + Admin</w:t>
      </w:r>
    </w:p>
    <w:p>
      <w:pPr>
        <w:pStyle w:val="ListBullet"/>
      </w:pPr>
      <w:r>
        <w:t>Reviewer: /review triage (looking-into/fixed/dismiss); evidence accept/reject; never auto-enforces.</w:t>
      </w:r>
    </w:p>
    <w:p>
      <w:pPr>
        <w:pStyle w:val="ListBullet"/>
      </w:pPr>
      <w:r>
        <w:t>Admin: /admin suspend/reactivate shops (cards vanish, history stays), ban/unban people; gated by allowlist/admin role.</w:t>
      </w:r>
    </w:p>
    <w:p>
      <w:pPr>
        <w:pStyle w:val="Heading1"/>
      </w:pPr>
      <w:r>
        <w:t>19. Redesign constraints (must keep)</w:t>
      </w:r>
    </w:p>
    <w:p>
      <w:pPr>
        <w:pStyle w:val="ListBullet"/>
      </w:pPr>
      <w:r>
        <w:t>Evidence-first copy, exact dates, named hosts, title disclaimer on every card/pass.</w:t>
      </w:r>
    </w:p>
    <w:p>
      <w:pPr>
        <w:pStyle w:val="ListBullet"/>
      </w:pPr>
      <w:r>
        <w:t>Type ≥14 (inputs 16), targets ≥44/48px, focus rings, reduced-motion/transparency fallbacks, 4.5:1 text.</w:t>
      </w:r>
    </w:p>
    <w:p>
      <w:pPr>
        <w:pStyle w:val="ListBullet"/>
      </w:pPr>
      <w:r>
        <w:t>One primary action per screen; buyers never type IDs (links prefill); staff subpages always link back.</w:t>
      </w:r>
    </w:p>
    <w:p>
      <w:pPr>
        <w:pStyle w:val="ListBullet"/>
      </w:pPr>
      <w:r>
        <w:t>No 'Verified' badges; status = icon + label + explanation; receipts state observable facts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1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21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