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ViewProof Product Requirements Document</w:t>
      </w:r>
    </w:p>
    <w:p>
      <w:r>
        <w:rPr>
          <w:i/>
        </w:rPr>
        <w:t>Version 1.1 — October 2026 — Build-ready. Product: ViewProof MVP. Type: WhatsApp-first viewing workflow (Next.js PWA + APK wrapper + WhatsApp Cloud API free tier + Neon Postgres + Netlify). Supersedes v1.0; principles unchanged.</w:t>
      </w:r>
    </w:p>
    <w:p>
      <w:pPr>
        <w:pStyle w:val="Heading1"/>
      </w:pPr>
      <w:r>
        <w:t>1. Product summary</w:t>
      </w:r>
    </w:p>
    <w:p>
      <w:pPr>
        <w:pStyle w:val="ListBullet"/>
      </w:pPr>
      <w:r>
        <w:t>Product name: ViewProof / Version: MVP 1.1 (build-ready)</w:t>
      </w:r>
    </w:p>
    <w:p>
      <w:pPr>
        <w:pStyle w:val="ListBullet"/>
      </w:pPr>
      <w:r>
        <w:t>Type: mobile-web Viewing Cards + agency dashboard + agent check-in PWA; APK wrapper; WhatsApp notifications.</w:t>
      </w:r>
    </w:p>
    <w:p>
      <w:r>
        <w:rPr>
          <w:i w:val="0"/>
        </w:rPr>
        <w:t>ViewProof helps agencies publish clear Viewing Cards, manage bookings, assign accountable agents, and create a reliable record of each viewing.</w:t>
      </w:r>
    </w:p>
    <w:p>
      <w:r>
        <w:rPr>
          <w:i w:val="0"/>
        </w:rPr>
        <w:t>It does not certify ownership, title, legal status, condition, or absence of fraud.</w:t>
      </w:r>
    </w:p>
    <w:p>
      <w:pPr>
        <w:pStyle w:val="Heading1"/>
      </w:pPr>
      <w:r>
        <w:t>2. Problem</w:t>
      </w:r>
    </w:p>
    <w:p>
      <w:r>
        <w:rPr>
          <w:i w:val="0"/>
        </w:rPr>
        <w:t>Seekers lack clarity on currency, host identity, and viewing expectations. Owners lack visibility into:</w:t>
      </w:r>
    </w:p>
    <w:p>
      <w:pPr>
        <w:pStyle w:val="ListBullet"/>
      </w:pPr>
      <w:r>
        <w:t>stale/conflicting listings;</w:t>
      </w:r>
    </w:p>
    <w:p>
      <w:pPr>
        <w:pStyle w:val="ListBullet"/>
      </w:pPr>
      <w:r>
        <w:t>which agent owns a viewing;</w:t>
      </w:r>
    </w:p>
    <w:p>
      <w:pPr>
        <w:pStyle w:val="ListBullet"/>
      </w:pPr>
      <w:r>
        <w:t>booked/cancelled/attended/missed;</w:t>
      </w:r>
    </w:p>
    <w:p>
      <w:pPr>
        <w:pStyle w:val="ListBullet"/>
      </w:pPr>
      <w:r>
        <w:t>buyer-reported mismatches;</w:t>
      </w:r>
    </w:p>
    <w:p>
      <w:pPr>
        <w:pStyle w:val="ListBullet"/>
      </w:pPr>
      <w:r>
        <w:t>unreviewed fact changes.</w:t>
      </w:r>
    </w:p>
    <w:p>
      <w:r>
        <w:rPr>
          <w:i w:val="0"/>
        </w:rPr>
        <w:t>Workflows are fragmented across personal WhatsApp, spreadsheets, calls, social posts — causing commission leakage and wasted trips.</w:t>
      </w:r>
    </w:p>
    <w:p>
      <w:pPr>
        <w:pStyle w:val="Heading1"/>
      </w:pPr>
      <w:r>
        <w:t>3. Product goal</w:t>
      </w:r>
    </w:p>
    <w:p>
      <w:r>
        <w:rPr>
          <w:i w:val="0"/>
        </w:rPr>
        <w:t>Make every viewing easier to book, clearer to understand, and accountable to the owner. A successful card lets a buyer:</w:t>
      </w:r>
    </w:p>
    <w:p>
      <w:pPr>
        <w:pStyle w:val="ListBullet"/>
      </w:pPr>
      <w:r>
        <w:t>See structured facts + evidence status + exact refresh date.</w:t>
      </w:r>
    </w:p>
    <w:p>
      <w:pPr>
        <w:pStyle w:val="ListBullet"/>
      </w:pPr>
      <w:r>
        <w:t>See agency + responsible agent.</w:t>
      </w:r>
    </w:p>
    <w:p>
      <w:pPr>
        <w:pStyle w:val="ListBullet"/>
      </w:pPr>
      <w:r>
        <w:t>Pre-qualify (budget/area/move-date) then book free slot without account.</w:t>
      </w:r>
    </w:p>
    <w:p>
      <w:pPr>
        <w:pStyle w:val="ListBullet"/>
      </w:pPr>
      <w:r>
        <w:t>Receive WhatsApp confirm + reminders + offline-capable pass.</w:t>
      </w:r>
    </w:p>
    <w:p>
      <w:pPr>
        <w:pStyle w:val="ListBullet"/>
      </w:pPr>
      <w:r>
        <w:t>OTP check-in; receive receipt; report mismatch.</w:t>
      </w:r>
    </w:p>
    <w:p>
      <w:pPr>
        <w:pStyle w:val="Heading1"/>
      </w:pPr>
      <w:r>
        <w:t>4. Non-goals (MVP 1.1)</w:t>
      </w:r>
    </w:p>
    <w:p>
      <w:pPr>
        <w:pStyle w:val="ListBullet"/>
      </w:pPr>
      <w:r>
        <w:t>No title/ownership verification; no public marketplace; no buyer inspection-fee collection;</w:t>
      </w:r>
    </w:p>
    <w:p>
      <w:pPr>
        <w:pStyle w:val="ListBullet"/>
      </w:pPr>
      <w:r>
        <w:t>No AI-generated facts; no autonomous legal/payment/refund/fraud decisions;</w:t>
      </w:r>
    </w:p>
    <w:p>
      <w:pPr>
        <w:pStyle w:val="ListBullet"/>
      </w:pPr>
      <w:r>
        <w:t>No full CRM; no recommendations/matching; no auto valuation;</w:t>
      </w:r>
    </w:p>
    <w:p>
      <w:pPr>
        <w:pStyle w:val="ListBullet"/>
      </w:pPr>
      <w:r>
        <w:t>No separate native iOS app (PWA on iOS); APK is a thin wrapper, not a fork; no second native codebase.</w:t>
      </w:r>
    </w:p>
    <w:p>
      <w:pPr>
        <w:pStyle w:val="Heading1"/>
      </w:pPr>
      <w:r>
        <w:t>5. Users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Can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Email + WhatsApp OTP</w:t>
            </w:r>
          </w:p>
        </w:tc>
        <w:tc>
          <w:tcPr>
            <w:tcW w:type="dxa" w:w="2880"/>
          </w:tcPr>
          <w:p>
            <w:r>
              <w:t>Agency profile, agents, listings approve/deactivate, policies, scorecard, reports, exports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WhatsApp OTP / invite link</w:t>
            </w:r>
          </w:p>
        </w:tc>
        <w:tc>
          <w:tcPr>
            <w:tcW w:type="dxa" w:w="2880"/>
          </w:tcPr>
          <w:p>
            <w:r>
              <w:t>View assigned, confirm slots, OTP check-in, flag unavailable/needs-review</w:t>
            </w:r>
          </w:p>
        </w:tc>
      </w:tr>
      <w:tr>
        <w:tc>
          <w:tcPr>
            <w:tcW w:type="dxa" w:w="2880"/>
          </w:tcPr>
          <w:p>
            <w:r>
              <w:t>Seeker (no account)</w:t>
            </w:r>
          </w:p>
        </w:tc>
        <w:tc>
          <w:tcPr>
            <w:tcW w:type="dxa" w:w="2880"/>
          </w:tcPr>
          <w:p>
            <w:r>
              <w:t>Phone per booking</w:t>
            </w:r>
          </w:p>
        </w:tc>
        <w:tc>
          <w:tcPr>
            <w:tcW w:type="dxa" w:w="2880"/>
          </w:tcPr>
          <w:p>
            <w:r>
              <w:t>View card, pre-qual, book/cancel, pass, receipt, report issue</w:t>
            </w:r>
          </w:p>
        </w:tc>
      </w:tr>
      <w:tr>
        <w:tc>
          <w:tcPr>
            <w:tcW w:type="dxa" w:w="2880"/>
          </w:tcPr>
          <w:p>
            <w:r>
              <w:t>Reviewer (internal)</w:t>
            </w:r>
          </w:p>
        </w:tc>
        <w:tc>
          <w:tcPr>
            <w:tcW w:type="dxa" w:w="2880"/>
          </w:tcPr>
          <w:p>
            <w:r>
              <w:t>Email + OTP</w:t>
            </w:r>
          </w:p>
        </w:tc>
        <w:tc>
          <w:tcPr>
            <w:tcW w:type="dxa" w:w="2880"/>
          </w:tcPr>
          <w:p>
            <w:r>
              <w:t>Triage needs-review, conflicts, reports; no enforcement automation</w:t>
            </w:r>
          </w:p>
        </w:tc>
      </w:tr>
    </w:tbl>
    <w:p/>
    <w:p>
      <w:pPr>
        <w:pStyle w:val="Heading1"/>
      </w:pPr>
      <w:r>
        <w:t>6. Core user stories (delta v1.1)</w:t>
      </w:r>
    </w:p>
    <w:p>
      <w:pPr>
        <w:pStyle w:val="ListBullet"/>
      </w:pPr>
      <w:r>
        <w:t>As buyer, I see exact refresh date + “photographed on” date so I judge availability.</w:t>
      </w:r>
    </w:p>
    <w:p>
      <w:pPr>
        <w:pStyle w:val="ListBullet"/>
      </w:pPr>
      <w:r>
        <w:t>As buyer, I pre-qualify once so I am not asked same questions repeatedly.</w:t>
      </w:r>
    </w:p>
    <w:p>
      <w:pPr>
        <w:pStyle w:val="ListBullet"/>
      </w:pPr>
      <w:r>
        <w:t>As agent, I get WhatsApp + push alert and 1-tap confirm/alternative.</w:t>
      </w:r>
    </w:p>
    <w:p>
      <w:pPr>
        <w:pStyle w:val="ListBullet"/>
      </w:pPr>
      <w:r>
        <w:t>As agent, I check in outdoors with big OTP + QR fallback + offline queue.</w:t>
      </w:r>
    </w:p>
    <w:p>
      <w:pPr>
        <w:pStyle w:val="ListBullet"/>
      </w:pPr>
      <w:r>
        <w:t>As owner, I see stale auto-paused + per-agent scorecard + weekly report.</w:t>
      </w:r>
    </w:p>
    <w:p>
      <w:pPr>
        <w:pStyle w:val="ListBullet"/>
      </w:pPr>
      <w:r>
        <w:t>As owner, I reconfirm listings in 1 tap from WhatsApp.</w:t>
      </w:r>
    </w:p>
    <w:p>
      <w:pPr>
        <w:pStyle w:val="Heading1"/>
      </w:pPr>
      <w:r>
        <w:t>7. MVP requirements</w:t>
      </w:r>
    </w:p>
    <w:p>
      <w:pPr>
        <w:pStyle w:val="Heading2"/>
      </w:pPr>
      <w:r>
        <w:t>7.1 Agency account and agent profiles</w:t>
      </w:r>
    </w:p>
    <w:p>
      <w:pPr>
        <w:pStyle w:val="ListBullet"/>
      </w:pPr>
      <w:r>
        <w:t>Owner: create agency (name, public contact, areas, viewing/cancellation policy, refresh interval default 14d); add/edit/deactivate agents; role matrix enforced server-side.</w:t>
      </w:r>
    </w:p>
    <w:p>
      <w:pPr>
        <w:pStyle w:val="ListBullet"/>
      </w:pPr>
      <w:r>
        <w:t>Agent: full name, affiliation, active flag, assigned listings/bookings, device log for check-ins.</w:t>
      </w:r>
    </w:p>
    <w:p>
      <w:pPr>
        <w:pStyle w:val="ListBullet"/>
      </w:pPr>
      <w:r>
        <w:t>APK/PWA: same auth; agent session persists offline for assigned bookings.</w:t>
      </w:r>
    </w:p>
    <w:p>
      <w:pPr>
        <w:pStyle w:val="Heading2"/>
      </w:pPr>
      <w:r>
        <w:t>7.2 Listing records</w:t>
      </w:r>
    </w:p>
    <w:p>
      <w:r>
        <w:rPr>
          <w:i w:val="0"/>
        </w:rPr>
        <w:t>Upload via CSV or form; AI extract → draft only. Required: title; type (rent/sale/land/commercial/other); area; price + currency; status; assigned agent; last-confirmed date; ≥1 image or explicit image-status; photographed-on date (new). Optional: features, service charge, landmark, beds/baths, description, access-evidence ref, internal notes (never public).</w:t>
      </w:r>
    </w:p>
    <w:p>
      <w:r>
        <w:rPr>
          <w:i w:val="0"/>
        </w:rPr>
        <w:t>Statuses: Draft / Active / Needs review / Stale-paused (new: auto, unbookable) / Unavailable / Archived. Stale rule: last-confirmed + agency interval exceeded → auto Stale-paused + WhatsApp nudge; reconfirm resets clock + audit entry.</w:t>
      </w:r>
    </w:p>
    <w:p>
      <w:pPr>
        <w:pStyle w:val="Heading2"/>
      </w:pPr>
      <w:r>
        <w:t>7.3 Evidence status</w:t>
      </w:r>
    </w:p>
    <w:p>
      <w:pPr>
        <w:pStyle w:val="ListBullet"/>
      </w:pPr>
      <w:r>
        <w:t>Public labels only from data: Agency identity checked; Agent assigned; Listing refreshed on [date]; Photographed on [date] (new); Access evidence submitted; Needs confirmation; Title and ownership not checked.</w:t>
      </w:r>
    </w:p>
    <w:p>
      <w:pPr>
        <w:pStyle w:val="ListBullet"/>
      </w:pPr>
      <w:r>
        <w:t>Never generic “Verified Property”. Exact dates only.</w:t>
      </w:r>
    </w:p>
    <w:p>
      <w:pPr>
        <w:pStyle w:val="Heading2"/>
      </w:pPr>
      <w:r>
        <w:t>7.4 Public Viewing Card (/c/[slug])</w:t>
      </w:r>
    </w:p>
    <w:p>
      <w:pPr>
        <w:pStyle w:val="ListBullet"/>
      </w:pPr>
      <w:r>
        <w:t>Mobile+PWA: summary, structured facts, images (WebP), agency + agent first name, evidence, refresh + photo dates, slots, policy, title-disclaimer, CTA “Book a free viewing”, “Report issue”, “Notify me when fresh” when paused.</w:t>
      </w:r>
    </w:p>
    <w:p>
      <w:pPr>
        <w:pStyle w:val="ListBullet"/>
      </w:pPr>
      <w:r>
        <w:t>Hide: internal notes, private contacts, source docs, exact address before release point, other buyers’ PII. SEO: dynamic OG tags.</w:t>
      </w:r>
    </w:p>
    <w:p>
      <w:pPr>
        <w:pStyle w:val="Heading2"/>
      </w:pPr>
      <w:r>
        <w:t>7.5 Booking flow (+ pre-qualification, new)</w:t>
      </w:r>
    </w:p>
    <w:p>
      <w:pPr>
        <w:pStyle w:val="ListBullet"/>
      </w:pPr>
      <w:r>
        <w:t>Steps: pre-qual (name, phone, budget band, move-date, consent + privacy + policy) → slot select → WhatsApp confirm + reminders (24h/2h) → cancel/reschedule via link or CANCEL reply.</w:t>
      </w:r>
    </w:p>
    <w:p>
      <w:pPr>
        <w:pStyle w:val="ListBullet"/>
      </w:pPr>
      <w:r>
        <w:t>Booking record: IDs, buyer, agent, slot, status, 6-digit OTP (10-min window, 5 attempts, resend cooldown 60s), timestamps.</w:t>
      </w:r>
    </w:p>
    <w:p>
      <w:pPr>
        <w:pStyle w:val="ListBullet"/>
      </w:pPr>
      <w:r>
        <w:t>Statuses: Requested / Confirmed / Cancelled by buyer / Cancelled by agency / Completed / No-show buyer / No-show agent / Needs review. Double-book guard: slot capacity + row lock; idempotency key per buyer+slot.</w:t>
      </w:r>
    </w:p>
    <w:p>
      <w:pPr>
        <w:pStyle w:val="Heading2"/>
      </w:pPr>
      <w:r>
        <w:t>7.6 Viewing check-in (offline-tolerant, new)</w:t>
      </w:r>
    </w:p>
    <w:p>
      <w:pPr>
        <w:pStyle w:val="ListBullet"/>
      </w:pPr>
      <w:r>
        <w:t>Agent opens booking (PWA cached), buyer shows code, agent enters; QR fallback (booking-id signed); records check-in time + device id; both get WhatsApp receipt where available; offline queues sync with conflict flag.</w:t>
      </w:r>
    </w:p>
    <w:p>
      <w:pPr>
        <w:pStyle w:val="ListBullet"/>
      </w:pPr>
      <w:r>
        <w:t>Receipt states observable facts only + report link; never legal verification.</w:t>
      </w:r>
    </w:p>
    <w:p>
      <w:pPr>
        <w:pStyle w:val="Heading2"/>
      </w:pPr>
      <w:r>
        <w:t>7.7 Issue reporting</w:t>
      </w:r>
    </w:p>
    <w:p>
      <w:pPr>
        <w:pStyle w:val="ListBullet"/>
      </w:pPr>
      <w:r>
        <w:t>Categories: unavailable / price / location / agent absent / differs / safety / other + free text + optional photo. Visible to owner; sets Needs review where apt; timestamped audit; no auto fraud label; human review required.</w:t>
      </w:r>
    </w:p>
    <w:p>
      <w:pPr>
        <w:pStyle w:val="Heading2"/>
      </w:pPr>
      <w:r>
        <w:t>7.8 Owner report + scorecard (new)</w:t>
      </w:r>
    </w:p>
    <w:p>
      <w:pPr>
        <w:pStyle w:val="ListBullet"/>
      </w:pPr>
      <w:r>
        <w:t>Weekly WhatsApp + email + dashboard: active/stale/unavailable/needs-review; requests/confirmed/completed/cancels/no-shows/issues; per-agent attended %, response mins, mismatch count; export CSV. Spreadsheet-style sufficient.</w:t>
      </w:r>
    </w:p>
    <w:p>
      <w:pPr>
        <w:pStyle w:val="Heading2"/>
      </w:pPr>
      <w:r>
        <w:t>7.9 PWA requirements (new)</w:t>
      </w:r>
    </w:p>
    <w:p>
      <w:pPr>
        <w:pStyle w:val="ListBullet"/>
      </w:pPr>
      <w:r>
        <w:t>Installable manifest; icons 192/512; theme #177E5C; service worker caches app shell + recent cards/passes; push for booking alerts; safe-area; LCP &lt;2.5s 3G; passes work offline with “will sync” notice.</w:t>
      </w:r>
    </w:p>
    <w:p>
      <w:pPr>
        <w:pStyle w:val="Heading2"/>
      </w:pPr>
      <w:r>
        <w:t>7.10 APK wrapper requirements (new)</w:t>
      </w:r>
    </w:p>
    <w:p>
      <w:pPr>
        <w:pStyle w:val="ListBullet"/>
      </w:pPr>
      <w:r>
        <w:t>Capacitor/TWA wrapping production PWA URL; same build, no fork; permissions camera + notifications; versionCode = web release; Play listing discloses internet need + offline pass cache; crash reporting via Netlify log + Sentry (optional).</w:t>
      </w:r>
    </w:p>
    <w:p>
      <w:pPr>
        <w:pStyle w:val="Heading2"/>
      </w:pPr>
      <w:r>
        <w:t>7.11 WhatsApp Cloud API — free tier (new)</w:t>
      </w:r>
    </w:p>
    <w:p>
      <w:pPr>
        <w:pStyle w:val="ListBullet"/>
      </w:pPr>
      <w:r>
        <w:t>Provider: Meta WhatsApp Cloud API (free tier). Templates: booking_confirm, reminder_24h, reminder_2h, agent_alert, refresh_nudge, receipt — all utility/auth category, transactional wording.</w:t>
      </w:r>
    </w:p>
    <w:p>
      <w:pPr>
        <w:pStyle w:val="ListBullet"/>
      </w:pPr>
      <w:r>
        <w:t>Webhook /api/whatsapp (verify + inbound CANCEL/HELP/YES). Queue with retry/backoff; fallback SMS-less manual link if delivery fails; log message_id per booking; Busch: respect 24h window — use templates outside it.</w:t>
      </w:r>
    </w:p>
    <w:p>
      <w:pPr>
        <w:pStyle w:val="Heading2"/>
      </w:pPr>
      <w:r>
        <w:t>7.12 Dashboard screens (new)</w:t>
      </w:r>
    </w:p>
    <w:p>
      <w:pPr>
        <w:pStyle w:val="ListBullet"/>
      </w:pPr>
      <w:r>
        <w:t>/dashboard (owner): stale queue, bookings today, scorecard, issues inbox.</w:t>
      </w:r>
    </w:p>
    <w:p>
      <w:pPr>
        <w:pStyle w:val="ListBullet"/>
      </w:pPr>
      <w:r>
        <w:t>/agent (agent): today’s viewings, confirm buttons, check-in entry.</w:t>
      </w:r>
    </w:p>
    <w:p>
      <w:pPr>
        <w:pStyle w:val="ListBullet"/>
      </w:pPr>
      <w:r>
        <w:t>/review (reviewer): needs-review triage. All role-guarded server-side.</w:t>
      </w:r>
    </w:p>
    <w:p>
      <w:pPr>
        <w:pStyle w:val="Heading1"/>
      </w:pPr>
      <w:r>
        <w:t>8. Data model — Neon Postgres (new)</w:t>
      </w:r>
    </w:p>
    <w:p>
      <w:r>
        <w:rPr>
          <w:i w:val="0"/>
        </w:rPr>
        <w:t>ORM: Prisma (or Drizzle). All mutating writes append audit_logs. PII minimised; phone hashed for analytics.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Key fields</w:t>
            </w:r>
          </w:p>
        </w:tc>
      </w:tr>
      <w:tr>
        <w:tc>
          <w:tcPr>
            <w:tcW w:type="dxa" w:w="4320"/>
          </w:tcPr>
          <w:p>
            <w:r>
              <w:t>agencies</w:t>
            </w:r>
          </w:p>
        </w:tc>
        <w:tc>
          <w:tcPr>
            <w:tcW w:type="dxa" w:w="4320"/>
          </w:tcPr>
          <w:p>
            <w:r>
              <w:t>id, name, contact_public, areas[], policy_text, refresh_interval_days, created_at</w:t>
            </w:r>
          </w:p>
        </w:tc>
      </w:tr>
      <w:tr>
        <w:tc>
          <w:tcPr>
            <w:tcW w:type="dxa" w:w="4320"/>
          </w:tcPr>
          <w:p>
            <w:r>
              <w:t>agents</w:t>
            </w:r>
          </w:p>
        </w:tc>
        <w:tc>
          <w:tcPr>
            <w:tcW w:type="dxa" w:w="4320"/>
          </w:tcPr>
          <w:p>
            <w:r>
              <w:t>id, agency_id, full_name, public_name, phone, active, created_at</w:t>
            </w:r>
          </w:p>
        </w:tc>
      </w:tr>
      <w:tr>
        <w:tc>
          <w:tcPr>
            <w:tcW w:type="dxa" w:w="4320"/>
          </w:tcPr>
          <w:p>
            <w:r>
              <w:t>listings</w:t>
            </w:r>
          </w:p>
        </w:tc>
        <w:tc>
          <w:tcPr>
            <w:tcW w:type="dxa" w:w="4320"/>
          </w:tcPr>
          <w:p>
            <w:r>
              <w:t>id, agency_id, agent_id, title, type, area, price, currency, status, last_confirmed_at, photographed_at, image_urls[], features jsonb, access_ref, internal_notes, slug</w:t>
            </w:r>
          </w:p>
        </w:tc>
      </w:tr>
      <w:tr>
        <w:tc>
          <w:tcPr>
            <w:tcW w:type="dxa" w:w="4320"/>
          </w:tcPr>
          <w:p>
            <w:r>
              <w:t>slots</w:t>
            </w:r>
          </w:p>
        </w:tc>
        <w:tc>
          <w:tcPr>
            <w:tcW w:type="dxa" w:w="4320"/>
          </w:tcPr>
          <w:p>
            <w:r>
              <w:t>id, listing_id, starts_at, capacity, booked_count, status</w:t>
            </w:r>
          </w:p>
        </w:tc>
      </w:tr>
      <w:tr>
        <w:tc>
          <w:tcPr>
            <w:tcW w:type="dxa" w:w="4320"/>
          </w:tcPr>
          <w:p>
            <w:r>
              <w:t>bookings</w:t>
            </w:r>
          </w:p>
        </w:tc>
        <w:tc>
          <w:tcPr>
            <w:tcW w:type="dxa" w:w="4320"/>
          </w:tcPr>
          <w:p>
            <w:r>
              <w:t>id, listing_id, slot_id, buyer_name, buyer_phone, prequal jsonb, status, otp_hash, otp_expires, checkin_at, agent_id</w:t>
            </w:r>
          </w:p>
        </w:tc>
      </w:tr>
      <w:tr>
        <w:tc>
          <w:tcPr>
            <w:tcW w:type="dxa" w:w="4320"/>
          </w:tcPr>
          <w:p>
            <w:r>
              <w:t>issues</w:t>
            </w:r>
          </w:p>
        </w:tc>
        <w:tc>
          <w:tcPr>
            <w:tcW w:type="dxa" w:w="4320"/>
          </w:tcPr>
          <w:p>
            <w:r>
              <w:t>id, booking_id, listing_id, category, detail, photo_url, status, created_at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id, actor, entity, entity_id, action, diff jsonb, at</w:t>
            </w:r>
          </w:p>
        </w:tc>
      </w:tr>
      <w:tr>
        <w:tc>
          <w:tcPr>
            <w:tcW w:type="dxa" w:w="4320"/>
          </w:tcPr>
          <w:p>
            <w:r>
              <w:t>wa_messages</w:t>
            </w:r>
          </w:p>
        </w:tc>
        <w:tc>
          <w:tcPr>
            <w:tcW w:type="dxa" w:w="4320"/>
          </w:tcPr>
          <w:p>
            <w:r>
              <w:t>id, booking_id, template, wamid, direction, status, at</w:t>
            </w:r>
          </w:p>
        </w:tc>
      </w:tr>
      <w:tr>
        <w:tc>
          <w:tcPr>
            <w:tcW w:type="dxa" w:w="4320"/>
          </w:tcPr>
          <w:p>
            <w:r>
              <w:t>evidence_docs</w:t>
            </w:r>
          </w:p>
        </w:tc>
        <w:tc>
          <w:tcPr>
            <w:tcW w:type="dxa" w:w="4320"/>
          </w:tcPr>
          <w:p>
            <w:r>
              <w:t>id, listing_id, kind (mandate/photo/letter/receipt/other), image_url, hash, taken_at, uploaded_by, status (Pending/Accepted/Rejected), ocr_text/confidence (draft only), reviewed_at</w:t>
            </w:r>
          </w:p>
        </w:tc>
      </w:tr>
    </w:tbl>
    <w:p/>
    <w:p>
      <w:pPr>
        <w:pStyle w:val="Heading1"/>
      </w:pPr>
      <w:r>
        <w:t>9. API requirements — Next.js App Router (new)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Method / notes</w:t>
            </w:r>
          </w:p>
        </w:tc>
      </w:tr>
      <w:tr>
        <w:tc>
          <w:tcPr>
            <w:tcW w:type="dxa" w:w="4320"/>
          </w:tcPr>
          <w:p>
            <w:r>
              <w:t>/api/agencies, /api/agents</w:t>
            </w:r>
          </w:p>
        </w:tc>
        <w:tc>
          <w:tcPr>
            <w:tcW w:type="dxa" w:w="4320"/>
          </w:tcPr>
          <w:p>
            <w:r>
              <w:t>CRUD, owner-only (agents scoped)</w:t>
            </w:r>
          </w:p>
        </w:tc>
      </w:tr>
      <w:tr>
        <w:tc>
          <w:tcPr>
            <w:tcW w:type="dxa" w:w="4320"/>
          </w:tcPr>
          <w:p>
            <w:r>
              <w:t>/api/listings (incl. import)</w:t>
            </w:r>
          </w:p>
        </w:tc>
        <w:tc>
          <w:tcPr>
            <w:tcW w:type="dxa" w:w="4320"/>
          </w:tcPr>
          <w:p>
            <w:r>
              <w:t>CRUD + CSV import + reconfirm action; owner/agent-scoped</w:t>
            </w:r>
          </w:p>
        </w:tc>
      </w:tr>
      <w:tr>
        <w:tc>
          <w:tcPr>
            <w:tcW w:type="dxa" w:w="4320"/>
          </w:tcPr>
          <w:p>
            <w:r>
              <w:t>/api/cards/[slug]</w:t>
            </w:r>
          </w:p>
        </w:tc>
        <w:tc>
          <w:tcPr>
            <w:tcW w:type="dxa" w:w="4320"/>
          </w:tcPr>
          <w:p>
            <w:r>
              <w:t>Public GET (cached, ISR)</w:t>
            </w:r>
          </w:p>
        </w:tc>
      </w:tr>
      <w:tr>
        <w:tc>
          <w:tcPr>
            <w:tcW w:type="dxa" w:w="4320"/>
          </w:tcPr>
          <w:p>
            <w:r>
              <w:t>/api/slots + /api/bookings</w:t>
            </w:r>
          </w:p>
        </w:tc>
        <w:tc>
          <w:tcPr>
            <w:tcW w:type="dxa" w:w="4320"/>
          </w:tcPr>
          <w:p>
            <w:r>
              <w:t>Public create (rate-limited, idempotent); owner/agent manage</w:t>
            </w:r>
          </w:p>
        </w:tc>
      </w:tr>
      <w:tr>
        <w:tc>
          <w:tcPr>
            <w:tcW w:type="dxa" w:w="4320"/>
          </w:tcPr>
          <w:p>
            <w:r>
              <w:t>/api/checkin</w:t>
            </w:r>
          </w:p>
        </w:tc>
        <w:tc>
          <w:tcPr>
            <w:tcW w:type="dxa" w:w="4320"/>
          </w:tcPr>
          <w:p>
            <w:r>
              <w:t>Agent-only; verifies OTP hash, window, attempts; writes receipt</w:t>
            </w:r>
          </w:p>
        </w:tc>
      </w:tr>
      <w:tr>
        <w:tc>
          <w:tcPr>
            <w:tcW w:type="dxa" w:w="4320"/>
          </w:tcPr>
          <w:p>
            <w:r>
              <w:t>/api/issues</w:t>
            </w:r>
          </w:p>
        </w:tc>
        <w:tc>
          <w:tcPr>
            <w:tcW w:type="dxa" w:w="4320"/>
          </w:tcPr>
          <w:p>
            <w:r>
              <w:t>Public create (captcha-lite), owner triage</w:t>
            </w:r>
          </w:p>
        </w:tc>
      </w:tr>
      <w:tr>
        <w:tc>
          <w:tcPr>
            <w:tcW w:type="dxa" w:w="4320"/>
          </w:tcPr>
          <w:p>
            <w:r>
              <w:t>/api/reports/weekly</w:t>
            </w:r>
          </w:p>
        </w:tc>
        <w:tc>
          <w:tcPr>
            <w:tcW w:type="dxa" w:w="4320"/>
          </w:tcPr>
          <w:p>
            <w:r>
              <w:t>Owner GET + scheduled Netlify job</w:t>
            </w:r>
          </w:p>
        </w:tc>
      </w:tr>
      <w:tr>
        <w:tc>
          <w:tcPr>
            <w:tcW w:type="dxa" w:w="4320"/>
          </w:tcPr>
          <w:p>
            <w:r>
              <w:t>/api/whatsapp (GET verify, POST inbound)</w:t>
            </w:r>
          </w:p>
        </w:tc>
        <w:tc>
          <w:tcPr>
            <w:tcW w:type="dxa" w:w="4320"/>
          </w:tcPr>
          <w:p>
            <w:r>
              <w:t>Signature check; handles CANCEL/HELP</w:t>
            </w:r>
          </w:p>
        </w:tc>
      </w:tr>
      <w:tr>
        <w:tc>
          <w:tcPr>
            <w:tcW w:type="dxa" w:w="4320"/>
          </w:tcPr>
          <w:p>
            <w:r>
              <w:t>/api/push (subscribe)</w:t>
            </w:r>
          </w:p>
        </w:tc>
        <w:tc>
          <w:tcPr>
            <w:tcW w:type="dxa" w:w="4320"/>
          </w:tcPr>
          <w:p>
            <w:r>
              <w:t>PWA Web Push</w:t>
            </w:r>
          </w:p>
        </w:tc>
      </w:tr>
    </w:tbl>
    <w:p/>
    <w:p>
      <w:pPr>
        <w:pStyle w:val="ListBullet"/>
      </w:pPr>
      <w:r>
        <w:t>Auth: Better Auth (email OTP + WhatsApp OTP for agents, email+OTP for owners); buyers no account.</w:t>
      </w:r>
    </w:p>
    <w:p>
      <w:pPr>
        <w:pStyle w:val="ListBullet"/>
      </w:pPr>
      <w:r>
        <w:t>Validation: Zod server-side; RBAC middleware; audit every mutation.</w:t>
      </w:r>
    </w:p>
    <w:p>
      <w:pPr>
        <w:pStyle w:val="Heading1"/>
      </w:pPr>
      <w:r>
        <w:t>10. Architecture (new)</w:t>
      </w:r>
    </w:p>
    <w:p>
      <w:pPr>
        <w:pStyle w:val="ListBullet"/>
      </w:pPr>
      <w:r>
        <w:t>Web: Next.js 14 App Router on Netlify (Edge + ISR for cards; Netlify scheduled funcs for reminders/stale sweeper).</w:t>
      </w:r>
    </w:p>
    <w:p>
      <w:pPr>
        <w:pStyle w:val="ListBullet"/>
      </w:pPr>
      <w:r>
        <w:t>DB: Neon Postgres (free tier start; pooled connection; Prisma migrate). Storage: Netlify Blobs or S3-compatible for images (WebP).</w:t>
      </w:r>
    </w:p>
    <w:p>
      <w:pPr>
        <w:pStyle w:val="ListBullet"/>
      </w:pPr>
      <w:r>
        <w:t>Messaging: WhatsApp Cloud API free tier + Web Push fallback; queue in DB with worker.</w:t>
      </w:r>
    </w:p>
    <w:p>
      <w:pPr>
        <w:pStyle w:val="ListBullet"/>
      </w:pPr>
      <w:r>
        <w:t>PWA: next-pwa + Workbox. APK: Capacitor wrapper (android/ folder, not committed logic fork).</w:t>
      </w:r>
    </w:p>
    <w:p>
      <w:pPr>
        <w:pStyle w:val="ListBullet"/>
      </w:pPr>
      <w:r>
        <w:t>Env: WHATSAPP_TOKEN, PHONE_NUMBER_ID, NEXTAUTH_SECRET, DATABASE_URL (Neon), STORAGE keys.</w:t>
      </w:r>
    </w:p>
    <w:p>
      <w:r>
        <w:rPr>
          <w:i w:val="0"/>
        </w:rPr>
        <w:t>Environments: preview (Netlify deploy preview + Neon branch) → staging → production. DB branching per PR via Neon.</w:t>
      </w:r>
    </w:p>
    <w:p>
      <w:pPr>
        <w:pStyle w:val="Heading1"/>
      </w:pPr>
      <w:r>
        <w:t>11. Roles matrix (new)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Create/edit listing</w:t>
            </w:r>
          </w:p>
        </w:tc>
        <w:tc>
          <w:tcPr>
            <w:tcW w:type="dxa" w:w="1728"/>
          </w:tcPr>
          <w:p>
            <w:r>
              <w:t>✓ (approve)</w:t>
            </w:r>
          </w:p>
        </w:tc>
        <w:tc>
          <w:tcPr>
            <w:tcW w:type="dxa" w:w="1728"/>
          </w:tcPr>
          <w:p>
            <w:r>
              <w:t>draft only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Reconfirm/pause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flag only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Confirm slot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(assigned)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Check-in OTP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 (assigned)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View PII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assigned only</w:t>
            </w:r>
          </w:p>
        </w:tc>
        <w:tc>
          <w:tcPr>
            <w:tcW w:type="dxa" w:w="1728"/>
          </w:tcPr>
          <w:p>
            <w:r>
              <w:t>scoped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Triage issues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file only</w:t>
            </w:r>
          </w:p>
        </w:tc>
      </w:tr>
    </w:tbl>
    <w:p/>
    <w:p>
      <w:pPr>
        <w:pStyle w:val="Heading1"/>
      </w:pPr>
      <w:r>
        <w:t>12. Edge cases (new)</w:t>
      </w:r>
    </w:p>
    <w:p>
      <w:pPr>
        <w:pStyle w:val="ListBullet"/>
      </w:pPr>
      <w:r>
        <w:t>Double-book race → slot row lock + capacity check; idempotency-Key header.</w:t>
      </w:r>
    </w:p>
    <w:p>
      <w:pPr>
        <w:pStyle w:val="ListBullet"/>
      </w:pPr>
      <w:r>
        <w:t>OTP expired/resend abuse → 10-min TTL, 5 tries, 60s resend cooldown, new OTP invalidates old.</w:t>
      </w:r>
    </w:p>
    <w:p>
      <w:pPr>
        <w:pStyle w:val="ListBullet"/>
      </w:pPr>
      <w:r>
        <w:t>Agent offline at venue → PWA queue; sync marks “pending sync”, reviewer resolves conflicts.</w:t>
      </w:r>
    </w:p>
    <w:p>
      <w:pPr>
        <w:pStyle w:val="ListBullet"/>
      </w:pPr>
      <w:r>
        <w:t>Stale mid-booking → in-flight bookings honoured, new bookings blocked with “Notify me”.</w:t>
      </w:r>
    </w:p>
    <w:p>
      <w:pPr>
        <w:pStyle w:val="ListBullet"/>
      </w:pPr>
      <w:r>
        <w:t>WhatsApp delivery fail → dashboard banner + SMS-less email fallback + manual link.</w:t>
      </w:r>
    </w:p>
    <w:p>
      <w:pPr>
        <w:pStyle w:val="ListBullet"/>
      </w:pPr>
      <w:r>
        <w:t>Duplicate listing → AI flags “needs review”, reviewer merges.</w:t>
      </w:r>
    </w:p>
    <w:p>
      <w:pPr>
        <w:pStyle w:val="ListBullet"/>
      </w:pPr>
      <w:r>
        <w:t>Image missing → card shows illustrated placeholder + “Photos pending”.</w:t>
      </w:r>
    </w:p>
    <w:p>
      <w:pPr>
        <w:pStyle w:val="Heading1"/>
      </w:pPr>
      <w:r>
        <w:t>13. Pricing &amp; packaging (new)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  <w:tc>
          <w:tcPr>
            <w:tcW w:type="dxa" w:w="2880"/>
          </w:tcPr>
          <w:p>
            <w:r>
              <w:t>Price test</w:t>
            </w:r>
          </w:p>
        </w:tc>
      </w:tr>
      <w:tr>
        <w:tc>
          <w:tcPr>
            <w:tcW w:type="dxa" w:w="2880"/>
          </w:tcPr>
          <w:p>
            <w:r>
              <w:t>Starter (free)</w:t>
            </w:r>
          </w:p>
        </w:tc>
        <w:tc>
          <w:tcPr>
            <w:tcW w:type="dxa" w:w="2880"/>
          </w:tcPr>
          <w:p>
            <w:r>
              <w:t>5 active cards, WhatsApp confirms</w:t>
            </w:r>
          </w:p>
        </w:tc>
        <w:tc>
          <w:tcPr>
            <w:tcW w:type="dxa" w:w="2880"/>
          </w:tcPr>
          <w:p>
            <w:r>
              <w:t>₦0 — activation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Unlimited cards, scorecard, reminders</w:t>
            </w:r>
          </w:p>
        </w:tc>
        <w:tc>
          <w:tcPr>
            <w:tcW w:type="dxa" w:w="2880"/>
          </w:tcPr>
          <w:p>
            <w:r>
              <w:t>per active card + per completed receipt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+ mediation support, exports, multi-branch</w:t>
            </w:r>
          </w:p>
        </w:tc>
        <w:tc>
          <w:tcPr>
            <w:tcW w:type="dxa" w:w="2880"/>
          </w:tcPr>
          <w:p>
            <w:r>
              <w:t>flat + usage</w:t>
            </w:r>
          </w:p>
        </w:tc>
      </w:tr>
    </w:tbl>
    <w:p/>
    <w:p>
      <w:r>
        <w:rPr>
          <w:i w:val="0"/>
        </w:rPr>
        <w:t>Ask for money week 3 of pilot. Track willingness-to-renew as top success metric.</w:t>
      </w:r>
    </w:p>
    <w:p>
      <w:pPr>
        <w:pStyle w:val="Heading1"/>
      </w:pPr>
      <w:r>
        <w:t>14. AI requirements</w:t>
      </w:r>
    </w:p>
    <w:p>
      <w:pPr>
        <w:pStyle w:val="Heading2"/>
      </w:pPr>
      <w:r>
        <w:t>Allowed</w:t>
      </w:r>
    </w:p>
    <w:p>
      <w:pPr>
        <w:pStyle w:val="ListBullet"/>
      </w:pPr>
      <w:r>
        <w:t>Extract voice/free-text → draft; missing-field check; conflict flag; summarise buyer Qs; explain from approved data; classify issues.</w:t>
      </w:r>
    </w:p>
    <w:p>
      <w:pPr>
        <w:pStyle w:val="Heading2"/>
      </w:pPr>
      <w:r>
        <w:t>Safety rules</w:t>
      </w:r>
    </w:p>
    <w:p>
      <w:pPr>
        <w:pStyle w:val="ListBullet"/>
      </w:pPr>
      <w:r>
        <w:t>Never publish AI output as fact; draft + human approve; public answers only from approved records; absent → “I do not have a confirmed answer… agency asked.”; no legal/title/safety/fraud/payment decisions; retain source ref internally.</w:t>
      </w:r>
    </w:p>
    <w:p>
      <w:pPr>
        <w:pStyle w:val="Heading1"/>
      </w:pPr>
      <w:r>
        <w:t>15. Data and privacy</w:t>
      </w:r>
    </w:p>
    <w:p>
      <w:pPr>
        <w:pStyle w:val="ListBullet"/>
      </w:pPr>
      <w:r>
        <w:t>Minimise; privacy notice pre-booking; RBAC; audit logs; retention: bookings 24mo then anonymise, media 12mo, logs 24mo; buyer PII hidden from unauthorised; DPA with agency; NDPR counsel before claims; exact address gated.</w:t>
      </w:r>
    </w:p>
    <w:p>
      <w:pPr>
        <w:pStyle w:val="Heading1"/>
      </w:pPr>
      <w:r>
        <w:t>16. Success measures</w:t>
      </w:r>
    </w:p>
    <w:p>
      <w:pPr>
        <w:pStyle w:val="ListBullet"/>
      </w:pPr>
      <w:r>
        <w:t>% refreshed on schedule (≥80%); stale auto-paused 100%; requests per card; confirmed rate; completed rate; buyer/agent no-show; mismatch &lt;10%; report opens ≥3/4 wks; agencies willing to pay. No revenue/fraud claims until baselined.</w:t>
      </w:r>
    </w:p>
    <w:p>
      <w:pPr>
        <w:pStyle w:val="Heading1"/>
      </w:pPr>
      <w:r>
        <w:t>17. MVP acceptance criteria (build-verifiable)</w:t>
      </w:r>
    </w:p>
    <w:p>
      <w:pPr>
        <w:pStyle w:val="ListNumber"/>
      </w:pPr>
      <w:r>
        <w:t>Owner uploads listing (form + CSV) → Active card at /c/[slug] with evidence + exact dates.</w:t>
      </w:r>
    </w:p>
    <w:p>
      <w:pPr>
        <w:pStyle w:val="ListNumber"/>
      </w:pPr>
      <w:r>
        <w:t>Buyer pre-qualifies + books on phone; receives WhatsApp confirm (wamid logged).</w:t>
      </w:r>
    </w:p>
    <w:p>
      <w:pPr>
        <w:pStyle w:val="ListNumber"/>
      </w:pPr>
      <w:r>
        <w:t>Agent receives WhatsApp + push alert; confirms/alt-slot in 1 tap.</w:t>
      </w:r>
    </w:p>
    <w:p>
      <w:pPr>
        <w:pStyle w:val="ListNumber"/>
      </w:pPr>
      <w:r>
        <w:t>OTP check-in completes online and offline-queued; receipt issued; owner sees status.</w:t>
      </w:r>
    </w:p>
    <w:p>
      <w:pPr>
        <w:pStyle w:val="ListNumber"/>
      </w:pPr>
      <w:r>
        <w:t>Buyer files issue; owner/reviewer triages; Needs review set where apt.</w:t>
      </w:r>
    </w:p>
    <w:p>
      <w:pPr>
        <w:pStyle w:val="ListNumber"/>
      </w:pPr>
      <w:r>
        <w:t>Expired listing auto-pauses (unbookable + “Notify me”); reconfirm via WhatsApp link works.</w:t>
      </w:r>
    </w:p>
    <w:p>
      <w:pPr>
        <w:pStyle w:val="ListNumber"/>
      </w:pPr>
      <w:r>
        <w:t>PWA installable, passes offline-readable; APK wrapper installs and loads same build.</w:t>
      </w:r>
    </w:p>
    <w:p>
      <w:pPr>
        <w:pStyle w:val="ListNumber"/>
      </w:pPr>
      <w:r>
        <w:t>No unsupported facts publishable (negative test: AI draft cannot go live without approval).</w:t>
      </w:r>
    </w:p>
    <w:p>
      <w:pPr>
        <w:pStyle w:val="ListNumber"/>
      </w:pPr>
      <w:r>
        <w:t>LCP &lt;2.5s 3G; a11y: 4.5:1, labels, 44px targets.</w:t>
      </w:r>
    </w:p>
    <w:p>
      <w:pPr>
        <w:pStyle w:val="Heading1"/>
      </w:pPr>
      <w:r>
        <w:t>18. Delivery sequence</w:t>
      </w:r>
    </w:p>
    <w:p>
      <w:pPr>
        <w:pStyle w:val="Heading2"/>
      </w:pPr>
      <w:r>
        <w:t>Phase 1 — Pilot prep (wk 1–2)</w:t>
      </w:r>
    </w:p>
    <w:p>
      <w:pPr>
        <w:pStyle w:val="ListBullet"/>
      </w:pPr>
      <w:r>
        <w:t>Interviews; onboarding checklist; card prototype; manual WhatsApp workflow; Neon + Netlify scaffolds.</w:t>
      </w:r>
    </w:p>
    <w:p>
      <w:pPr>
        <w:pStyle w:val="Heading2"/>
      </w:pPr>
      <w:r>
        <w:t>Phase 2 — MVP build (wk 3–8)</w:t>
      </w:r>
    </w:p>
    <w:p>
      <w:pPr>
        <w:pStyle w:val="ListBullet"/>
      </w:pPr>
      <w:r>
        <w:t>Sprint A: auth + agencies/agents + listings/import + Neon schema.</w:t>
      </w:r>
    </w:p>
    <w:p>
      <w:pPr>
        <w:pStyle w:val="ListBullet"/>
      </w:pPr>
      <w:r>
        <w:t>Sprint B: cards + slots + bookings + WhatsApp templates + reminders.</w:t>
      </w:r>
    </w:p>
    <w:p>
      <w:pPr>
        <w:pStyle w:val="ListBullet"/>
      </w:pPr>
      <w:r>
        <w:t>Sprint C: OTP check-in + receipts + issues + scorecard + weekly report + PWA.</w:t>
      </w:r>
    </w:p>
    <w:p>
      <w:pPr>
        <w:pStyle w:val="ListBullet"/>
      </w:pPr>
      <w:r>
        <w:t>Sprint D: APK wrapper + hardening (rate limits, RBAC audit, edge cases).</w:t>
      </w:r>
    </w:p>
    <w:p>
      <w:pPr>
        <w:pStyle w:val="Heading2"/>
      </w:pPr>
      <w:r>
        <w:t>Phase 3 — Controlled pilot (wk 9–12)</w:t>
      </w:r>
    </w:p>
    <w:p>
      <w:pPr>
        <w:pStyle w:val="ListBullet"/>
      </w:pPr>
      <w:r>
        <w:t>3 agencies, small inventory; manual issue review; weekly metrics; payment ask wk 3; refine before expand.</w:t>
      </w:r>
    </w:p>
    <w:p>
      <w:pPr>
        <w:pStyle w:val="Heading1"/>
      </w:pPr>
      <w:r>
        <w:t>19. Product principle</w:t>
      </w:r>
    </w:p>
    <w:p>
      <w:r>
        <w:rPr>
          <w:i w:val="0"/>
        </w:rPr>
        <w:t>ViewProof does not promise certainty where certainty does not exist. It makes agency responsibility, listing freshness, viewing coordination, and evidence status visible to everyone involved.</w:t>
      </w:r>
    </w:p>
    <w:p>
      <w:pPr>
        <w:pStyle w:val="Heading2"/>
      </w:pPr>
      <w:r>
        <w:t>7.13 Evidence docs — scanned pictures (new v1.1.1)</w:t>
      </w:r>
    </w:p>
    <w:p>
      <w:pPr>
        <w:pStyle w:val="ListBullet"/>
      </w:pPr>
      <w:r>
        <w:t>In-app camera only in MVP (no gallery); PWA compresses to WebP ≤800KB, strips GPS, keeps takenAt; offline queue with will-sync notice.</w:t>
      </w:r>
    </w:p>
    <w:p>
      <w:pPr>
        <w:pStyle w:val="ListBullet"/>
      </w:pPr>
      <w:r>
        <w:t>POST /api/evidence always Pending; SHA-256 hash duplicate across listings auto-flags listing NeedsReview.</w:t>
      </w:r>
    </w:p>
    <w:p>
      <w:pPr>
        <w:pStyle w:val="ListBullet"/>
      </w:pPr>
      <w:r>
        <w:t>PATCH /api/evidence/[id] owner/reviewer only: accept keeps status, reject sets NeedsReview. OCR text stored as draft, needs per-field human approval; never publishes directly.</w:t>
      </w:r>
    </w:p>
    <w:p>
      <w:pPr>
        <w:pStyle w:val="ListBullet"/>
      </w:pPr>
      <w:r>
        <w:t>Buyer sees label + date only (Access evidence submitted on [date]); scans never public. Bytes retained 12 months then deleted; audit keeps who/when.</w:t>
      </w:r>
    </w:p>
    <w:p>
      <w:pPr>
        <w:pStyle w:val="ListBullet"/>
      </w:pPr>
      <w:r>
        <w:t>On-screen guide: fill frame, no shadow, 4 corners visible; blur/glare triggers retake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1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21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